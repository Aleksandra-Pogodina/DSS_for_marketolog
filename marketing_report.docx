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Отчёт по маркетинговой эффективности</w:t>
      </w:r>
    </w:p>
    <w:p>
      <w:r>
        <w:rPr>
          <w:i/>
        </w:rPr>
        <w:t>Сформирован: 2026-05-27 02:00</w:t>
        <w:br/>
        <w:t>Группировка: Канал и кампания</w:t>
        <w:br/>
        <w:t>Строк после очистки: 14995 из 15408 (удалено 413)</w:t>
      </w:r>
    </w:p>
    <w:p>
      <w:pPr>
        <w:pStyle w:val="Heading1"/>
      </w:pPr>
      <w:r>
        <w:t>Сводка по сегментам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shd w:fill="3A6B8A"/>
          </w:tcPr>
          <w:p>
            <w:r>
              <w:rPr>
                <w:b/>
              </w:rPr>
              <w:t>Кампании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Каналы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Показы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Клики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Конверсии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Выручка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Стоимость размещения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Стоимость за клики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CTR, %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CPC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CVR, %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CPA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AOV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ROAS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Доля затрат, %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Доля конверсий, %</w:t>
            </w:r>
          </w:p>
        </w:tc>
        <w:tc>
          <w:tcPr>
            <w:tcW w:type="dxa" w:w="620"/>
            <w:shd w:fill="3A6B8A"/>
          </w:tcPr>
          <w:p>
            <w:r>
              <w:rPr>
                <w:b/>
              </w:rPr>
              <w:t>Доля выручки, %</w:t>
            </w:r>
          </w:p>
        </w:tc>
      </w:tr>
      <w:tr>
        <w:tc>
          <w:tcPr>
            <w:tcW w:type="dxa" w:w="620"/>
          </w:tcPr>
          <w:p>
            <w:r>
              <w:t>camp 1</w:t>
            </w:r>
          </w:p>
        </w:tc>
        <w:tc>
          <w:tcPr>
            <w:tcW w:type="dxa" w:w="620"/>
          </w:tcPr>
          <w:p>
            <w:r>
              <w:t>Email</w:t>
            </w:r>
          </w:p>
        </w:tc>
        <w:tc>
          <w:tcPr>
            <w:tcW w:type="dxa" w:w="620"/>
          </w:tcPr>
          <w:p>
            <w:r>
              <w:t>74 973 676.00</w:t>
            </w:r>
          </w:p>
        </w:tc>
        <w:tc>
          <w:tcPr>
            <w:tcW w:type="dxa" w:w="620"/>
          </w:tcPr>
          <w:p>
            <w:r>
              <w:t>472 387.00</w:t>
            </w:r>
          </w:p>
        </w:tc>
        <w:tc>
          <w:tcPr>
            <w:tcW w:type="dxa" w:w="620"/>
          </w:tcPr>
          <w:p>
            <w:r>
              <w:t>254 778.00</w:t>
            </w:r>
          </w:p>
        </w:tc>
        <w:tc>
          <w:tcPr>
            <w:tcW w:type="dxa" w:w="620"/>
          </w:tcPr>
          <w:p>
            <w:r>
              <w:t>12 698 077.03</w:t>
            </w:r>
          </w:p>
        </w:tc>
        <w:tc>
          <w:tcPr>
            <w:tcW w:type="dxa" w:w="620"/>
          </w:tcPr>
          <w:p>
            <w:r>
              <w:t>82 097.68</w:t>
            </w:r>
          </w:p>
        </w:tc>
        <w:tc>
          <w:tcPr>
            <w:tcW w:type="dxa" w:w="620"/>
          </w:tcPr>
          <w:p>
            <w:r>
              <w:t>76 554.98</w:t>
            </w:r>
          </w:p>
        </w:tc>
        <w:tc>
          <w:tcPr>
            <w:tcW w:type="dxa" w:w="620"/>
          </w:tcPr>
          <w:p>
            <w:r>
              <w:t>0.63%</w:t>
            </w:r>
          </w:p>
        </w:tc>
        <w:tc>
          <w:tcPr>
            <w:tcW w:type="dxa" w:w="620"/>
          </w:tcPr>
          <w:p>
            <w:r>
              <w:t>0.34</w:t>
            </w:r>
          </w:p>
        </w:tc>
        <w:tc>
          <w:tcPr>
            <w:tcW w:type="dxa" w:w="620"/>
          </w:tcPr>
          <w:p>
            <w:r>
              <w:t>53.93%</w:t>
            </w:r>
          </w:p>
        </w:tc>
        <w:tc>
          <w:tcPr>
            <w:tcW w:type="dxa" w:w="620"/>
          </w:tcPr>
          <w:p>
            <w:r>
              <w:t>0.62</w:t>
            </w:r>
          </w:p>
        </w:tc>
        <w:tc>
          <w:tcPr>
            <w:tcW w:type="dxa" w:w="620"/>
          </w:tcPr>
          <w:p>
            <w:r>
              <w:t>49.84</w:t>
            </w:r>
          </w:p>
        </w:tc>
        <w:tc>
          <w:tcPr>
            <w:tcW w:type="dxa" w:w="620"/>
          </w:tcPr>
          <w:p>
            <w:r>
              <w:t>80.04</w:t>
            </w:r>
          </w:p>
        </w:tc>
        <w:tc>
          <w:tcPr>
            <w:tcW w:type="dxa" w:w="620"/>
          </w:tcPr>
          <w:p>
            <w:r>
              <w:t>36.99%</w:t>
            </w:r>
          </w:p>
        </w:tc>
        <w:tc>
          <w:tcPr>
            <w:tcW w:type="dxa" w:w="620"/>
          </w:tcPr>
          <w:p>
            <w:r>
              <w:t>39.09%</w:t>
            </w:r>
          </w:p>
        </w:tc>
        <w:tc>
          <w:tcPr>
            <w:tcW w:type="dxa" w:w="620"/>
          </w:tcPr>
          <w:p>
            <w:r>
              <w:t>38.82%</w:t>
            </w:r>
          </w:p>
        </w:tc>
      </w:tr>
      <w:tr>
        <w:tc>
          <w:tcPr>
            <w:tcW w:type="dxa" w:w="620"/>
          </w:tcPr>
          <w:p>
            <w:r>
              <w:t>camp 1</w:t>
            </w:r>
          </w:p>
        </w:tc>
        <w:tc>
          <w:tcPr>
            <w:tcW w:type="dxa" w:w="620"/>
          </w:tcPr>
          <w:p>
            <w:r>
              <w:t>ВК</w:t>
            </w:r>
          </w:p>
        </w:tc>
        <w:tc>
          <w:tcPr>
            <w:tcW w:type="dxa" w:w="620"/>
          </w:tcPr>
          <w:p>
            <w:r>
              <w:t>13 950 419.00</w:t>
            </w:r>
          </w:p>
        </w:tc>
        <w:tc>
          <w:tcPr>
            <w:tcW w:type="dxa" w:w="620"/>
          </w:tcPr>
          <w:p>
            <w:r>
              <w:t>67 828.00</w:t>
            </w:r>
          </w:p>
        </w:tc>
        <w:tc>
          <w:tcPr>
            <w:tcW w:type="dxa" w:w="620"/>
          </w:tcPr>
          <w:p>
            <w:r>
              <w:t>28 364.00</w:t>
            </w:r>
          </w:p>
        </w:tc>
        <w:tc>
          <w:tcPr>
            <w:tcW w:type="dxa" w:w="620"/>
          </w:tcPr>
          <w:p>
            <w:r>
              <w:t>1 458 424.53</w:t>
            </w:r>
          </w:p>
        </w:tc>
        <w:tc>
          <w:tcPr>
            <w:tcW w:type="dxa" w:w="620"/>
          </w:tcPr>
          <w:p>
            <w:r>
              <w:t>10 354.62</w:t>
            </w:r>
          </w:p>
        </w:tc>
        <w:tc>
          <w:tcPr>
            <w:tcW w:type="dxa" w:w="620"/>
          </w:tcPr>
          <w:p>
            <w:r>
              <w:t>10 317.36</w:t>
            </w:r>
          </w:p>
        </w:tc>
        <w:tc>
          <w:tcPr>
            <w:tcW w:type="dxa" w:w="620"/>
          </w:tcPr>
          <w:p>
            <w:r>
              <w:t>0.49%</w:t>
            </w:r>
          </w:p>
        </w:tc>
        <w:tc>
          <w:tcPr>
            <w:tcW w:type="dxa" w:w="620"/>
          </w:tcPr>
          <w:p>
            <w:r>
              <w:t>0.30</w:t>
            </w:r>
          </w:p>
        </w:tc>
        <w:tc>
          <w:tcPr>
            <w:tcW w:type="dxa" w:w="620"/>
          </w:tcPr>
          <w:p>
            <w:r>
              <w:t>41.82%</w:t>
            </w:r>
          </w:p>
        </w:tc>
        <w:tc>
          <w:tcPr>
            <w:tcW w:type="dxa" w:w="620"/>
          </w:tcPr>
          <w:p>
            <w:r>
              <w:t>0.73</w:t>
            </w:r>
          </w:p>
        </w:tc>
        <w:tc>
          <w:tcPr>
            <w:tcW w:type="dxa" w:w="620"/>
          </w:tcPr>
          <w:p>
            <w:r>
              <w:t>51.42</w:t>
            </w:r>
          </w:p>
        </w:tc>
        <w:tc>
          <w:tcPr>
            <w:tcW w:type="dxa" w:w="620"/>
          </w:tcPr>
          <w:p>
            <w:r>
              <w:t>70.55</w:t>
            </w:r>
          </w:p>
        </w:tc>
        <w:tc>
          <w:tcPr>
            <w:tcW w:type="dxa" w:w="620"/>
          </w:tcPr>
          <w:p>
            <w:r>
              <w:t>4.82%</w:t>
            </w:r>
          </w:p>
        </w:tc>
        <w:tc>
          <w:tcPr>
            <w:tcW w:type="dxa" w:w="620"/>
          </w:tcPr>
          <w:p>
            <w:r>
              <w:t>4.35%</w:t>
            </w:r>
          </w:p>
        </w:tc>
        <w:tc>
          <w:tcPr>
            <w:tcW w:type="dxa" w:w="620"/>
          </w:tcPr>
          <w:p>
            <w:r>
              <w:t>4.46%</w:t>
            </w:r>
          </w:p>
        </w:tc>
      </w:tr>
      <w:tr>
        <w:tc>
          <w:tcPr>
            <w:tcW w:type="dxa" w:w="620"/>
          </w:tcPr>
          <w:p>
            <w:r>
              <w:t>camp 1</w:t>
            </w:r>
          </w:p>
        </w:tc>
        <w:tc>
          <w:tcPr>
            <w:tcW w:type="dxa" w:w="620"/>
          </w:tcPr>
          <w:p>
            <w:r>
              <w:t>Одноклассники</w:t>
            </w:r>
          </w:p>
        </w:tc>
        <w:tc>
          <w:tcPr>
            <w:tcW w:type="dxa" w:w="620"/>
          </w:tcPr>
          <w:p>
            <w:r>
              <w:t>5 740 398.00</w:t>
            </w:r>
          </w:p>
        </w:tc>
        <w:tc>
          <w:tcPr>
            <w:tcW w:type="dxa" w:w="620"/>
          </w:tcPr>
          <w:p>
            <w:r>
              <w:t>43 027.00</w:t>
            </w:r>
          </w:p>
        </w:tc>
        <w:tc>
          <w:tcPr>
            <w:tcW w:type="dxa" w:w="620"/>
          </w:tcPr>
          <w:p>
            <w:r>
              <w:t>20 109.00</w:t>
            </w:r>
          </w:p>
        </w:tc>
        <w:tc>
          <w:tcPr>
            <w:tcW w:type="dxa" w:w="620"/>
          </w:tcPr>
          <w:p>
            <w:r>
              <w:t>1 014 318.74</w:t>
            </w:r>
          </w:p>
        </w:tc>
        <w:tc>
          <w:tcPr>
            <w:tcW w:type="dxa" w:w="620"/>
          </w:tcPr>
          <w:p>
            <w:r>
              <w:t>1 873.26</w:t>
            </w:r>
          </w:p>
        </w:tc>
        <w:tc>
          <w:tcPr>
            <w:tcW w:type="dxa" w:w="620"/>
          </w:tcPr>
          <w:p>
            <w:r>
              <w:t>6 418.26</w:t>
            </w:r>
          </w:p>
        </w:tc>
        <w:tc>
          <w:tcPr>
            <w:tcW w:type="dxa" w:w="620"/>
          </w:tcPr>
          <w:p>
            <w:r>
              <w:t>0.75%</w:t>
            </w:r>
          </w:p>
        </w:tc>
        <w:tc>
          <w:tcPr>
            <w:tcW w:type="dxa" w:w="620"/>
          </w:tcPr>
          <w:p>
            <w:r>
              <w:t>0.19</w:t>
            </w:r>
          </w:p>
        </w:tc>
        <w:tc>
          <w:tcPr>
            <w:tcW w:type="dxa" w:w="620"/>
          </w:tcPr>
          <w:p>
            <w:r>
              <w:t>46.74%</w:t>
            </w:r>
          </w:p>
        </w:tc>
        <w:tc>
          <w:tcPr>
            <w:tcW w:type="dxa" w:w="620"/>
          </w:tcPr>
          <w:p>
            <w:r>
              <w:t>0.41</w:t>
            </w:r>
          </w:p>
        </w:tc>
        <w:tc>
          <w:tcPr>
            <w:tcW w:type="dxa" w:w="620"/>
          </w:tcPr>
          <w:p>
            <w:r>
              <w:t>50.44</w:t>
            </w:r>
          </w:p>
        </w:tc>
        <w:tc>
          <w:tcPr>
            <w:tcW w:type="dxa" w:w="620"/>
          </w:tcPr>
          <w:p>
            <w:r>
              <w:t>122.33</w:t>
            </w:r>
          </w:p>
        </w:tc>
        <w:tc>
          <w:tcPr>
            <w:tcW w:type="dxa" w:w="620"/>
          </w:tcPr>
          <w:p>
            <w:r>
              <w:t>1.93%</w:t>
            </w:r>
          </w:p>
        </w:tc>
        <w:tc>
          <w:tcPr>
            <w:tcW w:type="dxa" w:w="620"/>
          </w:tcPr>
          <w:p>
            <w:r>
              <w:t>3.09%</w:t>
            </w:r>
          </w:p>
        </w:tc>
        <w:tc>
          <w:tcPr>
            <w:tcW w:type="dxa" w:w="620"/>
          </w:tcPr>
          <w:p>
            <w:r>
              <w:t>3.10%</w:t>
            </w:r>
          </w:p>
        </w:tc>
      </w:tr>
      <w:tr>
        <w:tc>
          <w:tcPr>
            <w:tcW w:type="dxa" w:w="620"/>
          </w:tcPr>
          <w:p>
            <w:r>
              <w:t>camp 1</w:t>
            </w:r>
          </w:p>
        </w:tc>
        <w:tc>
          <w:tcPr>
            <w:tcW w:type="dxa" w:w="620"/>
          </w:tcPr>
          <w:p>
            <w:r>
              <w:t>Сообщения</w:t>
            </w:r>
          </w:p>
        </w:tc>
        <w:tc>
          <w:tcPr>
            <w:tcW w:type="dxa" w:w="620"/>
          </w:tcPr>
          <w:p>
            <w:r>
              <w:t>187 954.00</w:t>
            </w:r>
          </w:p>
        </w:tc>
        <w:tc>
          <w:tcPr>
            <w:tcW w:type="dxa" w:w="620"/>
          </w:tcPr>
          <w:p>
            <w:r>
              <w:t>1 350.00</w:t>
            </w:r>
          </w:p>
        </w:tc>
        <w:tc>
          <w:tcPr>
            <w:tcW w:type="dxa" w:w="620"/>
          </w:tcPr>
          <w:p>
            <w:r>
              <w:t>808.00</w:t>
            </w:r>
          </w:p>
        </w:tc>
        <w:tc>
          <w:tcPr>
            <w:tcW w:type="dxa" w:w="620"/>
          </w:tcPr>
          <w:p>
            <w:r>
              <w:t>40 459.68</w:t>
            </w:r>
          </w:p>
        </w:tc>
        <w:tc>
          <w:tcPr>
            <w:tcW w:type="dxa" w:w="620"/>
          </w:tcPr>
          <w:p>
            <w:r>
              <w:t>47.32</w:t>
            </w:r>
          </w:p>
        </w:tc>
        <w:tc>
          <w:tcPr>
            <w:tcW w:type="dxa" w:w="620"/>
          </w:tcPr>
          <w:p>
            <w:r>
              <w:t>116.65</w:t>
            </w:r>
          </w:p>
        </w:tc>
        <w:tc>
          <w:tcPr>
            <w:tcW w:type="dxa" w:w="620"/>
          </w:tcPr>
          <w:p>
            <w:r>
              <w:t>0.72%</w:t>
            </w:r>
          </w:p>
        </w:tc>
        <w:tc>
          <w:tcPr>
            <w:tcW w:type="dxa" w:w="620"/>
          </w:tcPr>
          <w:p>
            <w:r>
              <w:t>0.12</w:t>
            </w:r>
          </w:p>
        </w:tc>
        <w:tc>
          <w:tcPr>
            <w:tcW w:type="dxa" w:w="620"/>
          </w:tcPr>
          <w:p>
            <w:r>
              <w:t>59.85%</w:t>
            </w:r>
          </w:p>
        </w:tc>
        <w:tc>
          <w:tcPr>
            <w:tcW w:type="dxa" w:w="620"/>
          </w:tcPr>
          <w:p>
            <w:r>
              <w:t>0.20</w:t>
            </w:r>
          </w:p>
        </w:tc>
        <w:tc>
          <w:tcPr>
            <w:tcW w:type="dxa" w:w="620"/>
          </w:tcPr>
          <w:p>
            <w:r>
              <w:t>50.07</w:t>
            </w:r>
          </w:p>
        </w:tc>
        <w:tc>
          <w:tcPr>
            <w:tcW w:type="dxa" w:w="620"/>
          </w:tcPr>
          <w:p>
            <w:r>
              <w:t>246.74</w:t>
            </w:r>
          </w:p>
        </w:tc>
        <w:tc>
          <w:tcPr>
            <w:tcW w:type="dxa" w:w="620"/>
          </w:tcPr>
          <w:p>
            <w:r>
              <w:t>0.04%</w:t>
            </w:r>
          </w:p>
        </w:tc>
        <w:tc>
          <w:tcPr>
            <w:tcW w:type="dxa" w:w="620"/>
          </w:tcPr>
          <w:p>
            <w:r>
              <w:t>0.12%</w:t>
            </w:r>
          </w:p>
        </w:tc>
        <w:tc>
          <w:tcPr>
            <w:tcW w:type="dxa" w:w="620"/>
          </w:tcPr>
          <w:p>
            <w:r>
              <w:t>0.12%</w:t>
            </w:r>
          </w:p>
        </w:tc>
      </w:tr>
      <w:tr>
        <w:tc>
          <w:tcPr>
            <w:tcW w:type="dxa" w:w="620"/>
          </w:tcPr>
          <w:p>
            <w:r>
              <w:t>camp 1</w:t>
            </w:r>
          </w:p>
        </w:tc>
        <w:tc>
          <w:tcPr>
            <w:tcW w:type="dxa" w:w="620"/>
          </w:tcPr>
          <w:p>
            <w:r>
              <w:t>реклама в браузере</w:t>
            </w:r>
          </w:p>
        </w:tc>
        <w:tc>
          <w:tcPr>
            <w:tcW w:type="dxa" w:w="620"/>
          </w:tcPr>
          <w:p>
            <w:r>
              <w:t>48 457 003.00</w:t>
            </w:r>
          </w:p>
        </w:tc>
        <w:tc>
          <w:tcPr>
            <w:tcW w:type="dxa" w:w="620"/>
          </w:tcPr>
          <w:p>
            <w:r>
              <w:t>824 543.00</w:t>
            </w:r>
          </w:p>
        </w:tc>
        <w:tc>
          <w:tcPr>
            <w:tcW w:type="dxa" w:w="620"/>
          </w:tcPr>
          <w:p>
            <w:r>
              <w:t>329 024.00</w:t>
            </w:r>
          </w:p>
        </w:tc>
        <w:tc>
          <w:tcPr>
            <w:tcW w:type="dxa" w:w="620"/>
          </w:tcPr>
          <w:p>
            <w:r>
              <w:t>15 800 751.91</w:t>
            </w:r>
          </w:p>
        </w:tc>
        <w:tc>
          <w:tcPr>
            <w:tcW w:type="dxa" w:w="620"/>
          </w:tcPr>
          <w:p>
            <w:r>
              <w:t>50 587.88</w:t>
            </w:r>
          </w:p>
        </w:tc>
        <w:tc>
          <w:tcPr>
            <w:tcW w:type="dxa" w:w="620"/>
          </w:tcPr>
          <w:p>
            <w:r>
              <w:t>133 688.49</w:t>
            </w:r>
          </w:p>
        </w:tc>
        <w:tc>
          <w:tcPr>
            <w:tcW w:type="dxa" w:w="620"/>
          </w:tcPr>
          <w:p>
            <w:r>
              <w:t>1.70%</w:t>
            </w:r>
          </w:p>
        </w:tc>
        <w:tc>
          <w:tcPr>
            <w:tcW w:type="dxa" w:w="620"/>
          </w:tcPr>
          <w:p>
            <w:r>
              <w:t>0.22</w:t>
            </w:r>
          </w:p>
        </w:tc>
        <w:tc>
          <w:tcPr>
            <w:tcW w:type="dxa" w:w="620"/>
          </w:tcPr>
          <w:p>
            <w:r>
              <w:t>39.90%</w:t>
            </w:r>
          </w:p>
        </w:tc>
        <w:tc>
          <w:tcPr>
            <w:tcW w:type="dxa" w:w="620"/>
          </w:tcPr>
          <w:p>
            <w:r>
              <w:t>0.56</w:t>
            </w:r>
          </w:p>
        </w:tc>
        <w:tc>
          <w:tcPr>
            <w:tcW w:type="dxa" w:w="620"/>
          </w:tcPr>
          <w:p>
            <w:r>
              <w:t>48.02</w:t>
            </w:r>
          </w:p>
        </w:tc>
        <w:tc>
          <w:tcPr>
            <w:tcW w:type="dxa" w:w="620"/>
          </w:tcPr>
          <w:p>
            <w:r>
              <w:t>85.74</w:t>
            </w:r>
          </w:p>
        </w:tc>
        <w:tc>
          <w:tcPr>
            <w:tcW w:type="dxa" w:w="620"/>
          </w:tcPr>
          <w:p>
            <w:r>
              <w:t>42.97%</w:t>
            </w:r>
          </w:p>
        </w:tc>
        <w:tc>
          <w:tcPr>
            <w:tcW w:type="dxa" w:w="620"/>
          </w:tcPr>
          <w:p>
            <w:r>
              <w:t>50.48%</w:t>
            </w:r>
          </w:p>
        </w:tc>
        <w:tc>
          <w:tcPr>
            <w:tcW w:type="dxa" w:w="620"/>
          </w:tcPr>
          <w:p>
            <w:r>
              <w:t>48.30%</w:t>
            </w:r>
          </w:p>
        </w:tc>
      </w:tr>
      <w:tr>
        <w:tc>
          <w:tcPr>
            <w:tcW w:type="dxa" w:w="620"/>
          </w:tcPr>
          <w:p>
            <w:r>
              <w:t>camp 2</w:t>
            </w:r>
          </w:p>
        </w:tc>
        <w:tc>
          <w:tcPr>
            <w:tcW w:type="dxa" w:w="620"/>
          </w:tcPr>
          <w:p>
            <w:r>
              <w:t>Email</w:t>
            </w:r>
          </w:p>
        </w:tc>
        <w:tc>
          <w:tcPr>
            <w:tcW w:type="dxa" w:w="620"/>
          </w:tcPr>
          <w:p>
            <w:r>
              <w:t>28 860 617.00</w:t>
            </w:r>
          </w:p>
        </w:tc>
        <w:tc>
          <w:tcPr>
            <w:tcW w:type="dxa" w:w="620"/>
          </w:tcPr>
          <w:p>
            <w:r>
              <w:t>384 876.00</w:t>
            </w:r>
          </w:p>
        </w:tc>
        <w:tc>
          <w:tcPr>
            <w:tcW w:type="dxa" w:w="620"/>
          </w:tcPr>
          <w:p>
            <w:r>
              <w:t>5 330.00</w:t>
            </w:r>
          </w:p>
        </w:tc>
        <w:tc>
          <w:tcPr>
            <w:tcW w:type="dxa" w:w="620"/>
          </w:tcPr>
          <w:p>
            <w:r>
              <w:t>500 008.19</w:t>
            </w:r>
          </w:p>
        </w:tc>
        <w:tc>
          <w:tcPr>
            <w:tcW w:type="dxa" w:w="620"/>
          </w:tcPr>
          <w:p>
            <w:r>
              <w:t>6 154.42</w:t>
            </w:r>
          </w:p>
        </w:tc>
        <w:tc>
          <w:tcPr>
            <w:tcW w:type="dxa" w:w="620"/>
          </w:tcPr>
          <w:p>
            <w:r>
              <w:t>14 310.51</w:t>
            </w:r>
          </w:p>
        </w:tc>
        <w:tc>
          <w:tcPr>
            <w:tcW w:type="dxa" w:w="620"/>
          </w:tcPr>
          <w:p>
            <w:r>
              <w:t>1.33%</w:t>
            </w:r>
          </w:p>
        </w:tc>
        <w:tc>
          <w:tcPr>
            <w:tcW w:type="dxa" w:w="620"/>
          </w:tcPr>
          <w:p>
            <w:r>
              <w:t>0.05</w:t>
            </w:r>
          </w:p>
        </w:tc>
        <w:tc>
          <w:tcPr>
            <w:tcW w:type="dxa" w:w="620"/>
          </w:tcPr>
          <w:p>
            <w:r>
              <w:t>1.38%</w:t>
            </w:r>
          </w:p>
        </w:tc>
        <w:tc>
          <w:tcPr>
            <w:tcW w:type="dxa" w:w="620"/>
          </w:tcPr>
          <w:p>
            <w:r>
              <w:t>3.84</w:t>
            </w:r>
          </w:p>
        </w:tc>
        <w:tc>
          <w:tcPr>
            <w:tcW w:type="dxa" w:w="620"/>
          </w:tcPr>
          <w:p>
            <w:r>
              <w:t>93.81</w:t>
            </w:r>
          </w:p>
        </w:tc>
        <w:tc>
          <w:tcPr>
            <w:tcW w:type="dxa" w:w="620"/>
          </w:tcPr>
          <w:p>
            <w:r>
              <w:t>24.43</w:t>
            </w:r>
          </w:p>
        </w:tc>
        <w:tc>
          <w:tcPr>
            <w:tcW w:type="dxa" w:w="620"/>
          </w:tcPr>
          <w:p>
            <w:r>
              <w:t>4.77%</w:t>
            </w:r>
          </w:p>
        </w:tc>
        <w:tc>
          <w:tcPr>
            <w:tcW w:type="dxa" w:w="620"/>
          </w:tcPr>
          <w:p>
            <w:r>
              <w:t>0.82%</w:t>
            </w:r>
          </w:p>
        </w:tc>
        <w:tc>
          <w:tcPr>
            <w:tcW w:type="dxa" w:w="620"/>
          </w:tcPr>
          <w:p>
            <w:r>
              <w:t>1.53%</w:t>
            </w:r>
          </w:p>
        </w:tc>
      </w:tr>
      <w:tr>
        <w:tc>
          <w:tcPr>
            <w:tcW w:type="dxa" w:w="620"/>
          </w:tcPr>
          <w:p>
            <w:r>
              <w:t>camp 2</w:t>
            </w:r>
          </w:p>
        </w:tc>
        <w:tc>
          <w:tcPr>
            <w:tcW w:type="dxa" w:w="620"/>
          </w:tcPr>
          <w:p>
            <w:r>
              <w:t>ВК</w:t>
            </w:r>
          </w:p>
        </w:tc>
        <w:tc>
          <w:tcPr>
            <w:tcW w:type="dxa" w:w="620"/>
          </w:tcPr>
          <w:p>
            <w:r>
              <w:t>6 299 600.00</w:t>
            </w:r>
          </w:p>
        </w:tc>
        <w:tc>
          <w:tcPr>
            <w:tcW w:type="dxa" w:w="620"/>
          </w:tcPr>
          <w:p>
            <w:r>
              <w:t>77 423.00</w:t>
            </w:r>
          </w:p>
        </w:tc>
        <w:tc>
          <w:tcPr>
            <w:tcW w:type="dxa" w:w="620"/>
          </w:tcPr>
          <w:p>
            <w:r>
              <w:t>1 024.00</w:t>
            </w:r>
          </w:p>
        </w:tc>
        <w:tc>
          <w:tcPr>
            <w:tcW w:type="dxa" w:w="620"/>
          </w:tcPr>
          <w:p>
            <w:r>
              <w:t>82 943.45</w:t>
            </w:r>
          </w:p>
        </w:tc>
        <w:tc>
          <w:tcPr>
            <w:tcW w:type="dxa" w:w="620"/>
          </w:tcPr>
          <w:p>
            <w:r>
              <w:t>1 095.26</w:t>
            </w:r>
          </w:p>
        </w:tc>
        <w:tc>
          <w:tcPr>
            <w:tcW w:type="dxa" w:w="620"/>
          </w:tcPr>
          <w:p>
            <w:r>
              <w:t>2 670.39</w:t>
            </w:r>
          </w:p>
        </w:tc>
        <w:tc>
          <w:tcPr>
            <w:tcW w:type="dxa" w:w="620"/>
          </w:tcPr>
          <w:p>
            <w:r>
              <w:t>1.23%</w:t>
            </w:r>
          </w:p>
        </w:tc>
        <w:tc>
          <w:tcPr>
            <w:tcW w:type="dxa" w:w="620"/>
          </w:tcPr>
          <w:p>
            <w:r>
              <w:t>0.05</w:t>
            </w:r>
          </w:p>
        </w:tc>
        <w:tc>
          <w:tcPr>
            <w:tcW w:type="dxa" w:w="620"/>
          </w:tcPr>
          <w:p>
            <w:r>
              <w:t>1.32%</w:t>
            </w:r>
          </w:p>
        </w:tc>
        <w:tc>
          <w:tcPr>
            <w:tcW w:type="dxa" w:w="620"/>
          </w:tcPr>
          <w:p>
            <w:r>
              <w:t>3.68</w:t>
            </w:r>
          </w:p>
        </w:tc>
        <w:tc>
          <w:tcPr>
            <w:tcW w:type="dxa" w:w="620"/>
          </w:tcPr>
          <w:p>
            <w:r>
              <w:t>81.00</w:t>
            </w:r>
          </w:p>
        </w:tc>
        <w:tc>
          <w:tcPr>
            <w:tcW w:type="dxa" w:w="620"/>
          </w:tcPr>
          <w:p>
            <w:r>
              <w:t>22.03</w:t>
            </w:r>
          </w:p>
        </w:tc>
        <w:tc>
          <w:tcPr>
            <w:tcW w:type="dxa" w:w="620"/>
          </w:tcPr>
          <w:p>
            <w:r>
              <w:t>0.88%</w:t>
            </w:r>
          </w:p>
        </w:tc>
        <w:tc>
          <w:tcPr>
            <w:tcW w:type="dxa" w:w="620"/>
          </w:tcPr>
          <w:p>
            <w:r>
              <w:t>0.16%</w:t>
            </w:r>
          </w:p>
        </w:tc>
        <w:tc>
          <w:tcPr>
            <w:tcW w:type="dxa" w:w="620"/>
          </w:tcPr>
          <w:p>
            <w:r>
              <w:t>0.25%</w:t>
            </w:r>
          </w:p>
        </w:tc>
      </w:tr>
      <w:tr>
        <w:tc>
          <w:tcPr>
            <w:tcW w:type="dxa" w:w="620"/>
          </w:tcPr>
          <w:p>
            <w:r>
              <w:t>camp 2</w:t>
            </w:r>
          </w:p>
        </w:tc>
        <w:tc>
          <w:tcPr>
            <w:tcW w:type="dxa" w:w="620"/>
          </w:tcPr>
          <w:p>
            <w:r>
              <w:t>Одноклассники</w:t>
            </w:r>
          </w:p>
        </w:tc>
        <w:tc>
          <w:tcPr>
            <w:tcW w:type="dxa" w:w="620"/>
          </w:tcPr>
          <w:p>
            <w:r>
              <w:t>1 209 767.00</w:t>
            </w:r>
          </w:p>
        </w:tc>
        <w:tc>
          <w:tcPr>
            <w:tcW w:type="dxa" w:w="620"/>
          </w:tcPr>
          <w:p>
            <w:r>
              <w:t>27 279.00</w:t>
            </w:r>
          </w:p>
        </w:tc>
        <w:tc>
          <w:tcPr>
            <w:tcW w:type="dxa" w:w="620"/>
          </w:tcPr>
          <w:p>
            <w:r>
              <w:t>564.00</w:t>
            </w:r>
          </w:p>
        </w:tc>
        <w:tc>
          <w:tcPr>
            <w:tcW w:type="dxa" w:w="620"/>
          </w:tcPr>
          <w:p>
            <w:r>
              <w:t>46 151.31</w:t>
            </w:r>
          </w:p>
        </w:tc>
        <w:tc>
          <w:tcPr>
            <w:tcW w:type="dxa" w:w="620"/>
          </w:tcPr>
          <w:p>
            <w:r>
              <w:t>267.32</w:t>
            </w:r>
          </w:p>
        </w:tc>
        <w:tc>
          <w:tcPr>
            <w:tcW w:type="dxa" w:w="620"/>
          </w:tcPr>
          <w:p>
            <w:r>
              <w:t>835.99</w:t>
            </w:r>
          </w:p>
        </w:tc>
        <w:tc>
          <w:tcPr>
            <w:tcW w:type="dxa" w:w="620"/>
          </w:tcPr>
          <w:p>
            <w:r>
              <w:t>2.25%</w:t>
            </w:r>
          </w:p>
        </w:tc>
        <w:tc>
          <w:tcPr>
            <w:tcW w:type="dxa" w:w="620"/>
          </w:tcPr>
          <w:p>
            <w:r>
              <w:t>0.04</w:t>
            </w:r>
          </w:p>
        </w:tc>
        <w:tc>
          <w:tcPr>
            <w:tcW w:type="dxa" w:w="620"/>
          </w:tcPr>
          <w:p>
            <w:r>
              <w:t>2.07%</w:t>
            </w:r>
          </w:p>
        </w:tc>
        <w:tc>
          <w:tcPr>
            <w:tcW w:type="dxa" w:w="620"/>
          </w:tcPr>
          <w:p>
            <w:r>
              <w:t>1.96</w:t>
            </w:r>
          </w:p>
        </w:tc>
        <w:tc>
          <w:tcPr>
            <w:tcW w:type="dxa" w:w="620"/>
          </w:tcPr>
          <w:p>
            <w:r>
              <w:t>81.83</w:t>
            </w:r>
          </w:p>
        </w:tc>
        <w:tc>
          <w:tcPr>
            <w:tcW w:type="dxa" w:w="620"/>
          </w:tcPr>
          <w:p>
            <w:r>
              <w:t>41.83</w:t>
            </w:r>
          </w:p>
        </w:tc>
        <w:tc>
          <w:tcPr>
            <w:tcW w:type="dxa" w:w="620"/>
          </w:tcPr>
          <w:p>
            <w:r>
              <w:t>0.26%</w:t>
            </w:r>
          </w:p>
        </w:tc>
        <w:tc>
          <w:tcPr>
            <w:tcW w:type="dxa" w:w="620"/>
          </w:tcPr>
          <w:p>
            <w:r>
              <w:t>0.09%</w:t>
            </w:r>
          </w:p>
        </w:tc>
        <w:tc>
          <w:tcPr>
            <w:tcW w:type="dxa" w:w="620"/>
          </w:tcPr>
          <w:p>
            <w:r>
              <w:t>0.14%</w:t>
            </w:r>
          </w:p>
        </w:tc>
      </w:tr>
      <w:tr>
        <w:tc>
          <w:tcPr>
            <w:tcW w:type="dxa" w:w="620"/>
          </w:tcPr>
          <w:p>
            <w:r>
              <w:t>camp 2</w:t>
            </w:r>
          </w:p>
        </w:tc>
        <w:tc>
          <w:tcPr>
            <w:tcW w:type="dxa" w:w="620"/>
          </w:tcPr>
          <w:p>
            <w:r>
              <w:t>Сообщения</w:t>
            </w:r>
          </w:p>
        </w:tc>
        <w:tc>
          <w:tcPr>
            <w:tcW w:type="dxa" w:w="620"/>
          </w:tcPr>
          <w:p>
            <w:r>
              <w:t>467.00</w:t>
            </w:r>
          </w:p>
        </w:tc>
        <w:tc>
          <w:tcPr>
            <w:tcW w:type="dxa" w:w="620"/>
          </w:tcPr>
          <w:p>
            <w:r>
              <w:t>13.00</w:t>
            </w:r>
          </w:p>
        </w:tc>
        <w:tc>
          <w:tcPr>
            <w:tcW w:type="dxa" w:w="620"/>
          </w:tcPr>
          <w:p>
            <w:r>
              <w:t>0.00</w:t>
            </w:r>
          </w:p>
        </w:tc>
        <w:tc>
          <w:tcPr>
            <w:tcW w:type="dxa" w:w="620"/>
          </w:tcPr>
          <w:p>
            <w:r>
              <w:t>0.00</w:t>
            </w:r>
          </w:p>
        </w:tc>
        <w:tc>
          <w:tcPr>
            <w:tcW w:type="dxa" w:w="620"/>
          </w:tcPr>
          <w:p>
            <w:r>
              <w:t>0.71</w:t>
            </w:r>
          </w:p>
        </w:tc>
        <w:tc>
          <w:tcPr>
            <w:tcW w:type="dxa" w:w="620"/>
          </w:tcPr>
          <w:p>
            <w:r>
              <w:t>0.52</w:t>
            </w:r>
          </w:p>
        </w:tc>
        <w:tc>
          <w:tcPr>
            <w:tcW w:type="dxa" w:w="620"/>
          </w:tcPr>
          <w:p>
            <w:r>
              <w:t>2.78%</w:t>
            </w:r>
          </w:p>
        </w:tc>
        <w:tc>
          <w:tcPr>
            <w:tcW w:type="dxa" w:w="620"/>
          </w:tcPr>
          <w:p>
            <w:r>
              <w:t>0.09</w:t>
            </w:r>
          </w:p>
        </w:tc>
        <w:tc>
          <w:tcPr>
            <w:tcW w:type="dxa" w:w="620"/>
          </w:tcPr>
          <w:p>
            <w:r>
              <w:t>0.00%</w:t>
            </w:r>
          </w:p>
        </w:tc>
        <w:tc>
          <w:tcPr>
            <w:tcW w:type="dxa" w:w="620"/>
          </w:tcPr>
          <w:p>
            <w:r>
              <w:t>—</w:t>
            </w:r>
          </w:p>
        </w:tc>
        <w:tc>
          <w:tcPr>
            <w:tcW w:type="dxa" w:w="620"/>
          </w:tcPr>
          <w:p>
            <w:r>
              <w:t>—</w:t>
            </w:r>
          </w:p>
        </w:tc>
        <w:tc>
          <w:tcPr>
            <w:tcW w:type="dxa" w:w="620"/>
          </w:tcPr>
          <w:p>
            <w:r>
              <w:t>0.00</w:t>
            </w:r>
          </w:p>
        </w:tc>
        <w:tc>
          <w:tcPr>
            <w:tcW w:type="dxa" w:w="620"/>
          </w:tcPr>
          <w:p>
            <w:r>
              <w:t>0.00%</w:t>
            </w:r>
          </w:p>
        </w:tc>
        <w:tc>
          <w:tcPr>
            <w:tcW w:type="dxa" w:w="620"/>
          </w:tcPr>
          <w:p>
            <w:r>
              <w:t>0.00%</w:t>
            </w:r>
          </w:p>
        </w:tc>
        <w:tc>
          <w:tcPr>
            <w:tcW w:type="dxa" w:w="620"/>
          </w:tcPr>
          <w:p>
            <w:r>
              <w:t>0.00%</w:t>
            </w:r>
          </w:p>
        </w:tc>
      </w:tr>
      <w:tr>
        <w:tc>
          <w:tcPr>
            <w:tcW w:type="dxa" w:w="620"/>
          </w:tcPr>
          <w:p>
            <w:r>
              <w:t>camp 2</w:t>
            </w:r>
          </w:p>
        </w:tc>
        <w:tc>
          <w:tcPr>
            <w:tcW w:type="dxa" w:w="620"/>
          </w:tcPr>
          <w:p>
            <w:r>
              <w:t>реклама в браузере</w:t>
            </w:r>
          </w:p>
        </w:tc>
        <w:tc>
          <w:tcPr>
            <w:tcW w:type="dxa" w:w="620"/>
          </w:tcPr>
          <w:p>
            <w:r>
              <w:t>9 121 431.00</w:t>
            </w:r>
          </w:p>
        </w:tc>
        <w:tc>
          <w:tcPr>
            <w:tcW w:type="dxa" w:w="620"/>
          </w:tcPr>
          <w:p>
            <w:r>
              <w:t>391 565.00</w:t>
            </w:r>
          </w:p>
        </w:tc>
        <w:tc>
          <w:tcPr>
            <w:tcW w:type="dxa" w:w="620"/>
          </w:tcPr>
          <w:p>
            <w:r>
              <w:t>6 849.00</w:t>
            </w:r>
          </w:p>
        </w:tc>
        <w:tc>
          <w:tcPr>
            <w:tcW w:type="dxa" w:w="620"/>
          </w:tcPr>
          <w:p>
            <w:r>
              <w:t>538 267.58</w:t>
            </w:r>
          </w:p>
        </w:tc>
        <w:tc>
          <w:tcPr>
            <w:tcW w:type="dxa" w:w="620"/>
          </w:tcPr>
          <w:p>
            <w:r>
              <w:t>7 846.61</w:t>
            </w:r>
          </w:p>
        </w:tc>
        <w:tc>
          <w:tcPr>
            <w:tcW w:type="dxa" w:w="620"/>
          </w:tcPr>
          <w:p>
            <w:r>
              <w:t>15 183.22</w:t>
            </w:r>
          </w:p>
        </w:tc>
        <w:tc>
          <w:tcPr>
            <w:tcW w:type="dxa" w:w="620"/>
          </w:tcPr>
          <w:p>
            <w:r>
              <w:t>4.29%</w:t>
            </w:r>
          </w:p>
        </w:tc>
        <w:tc>
          <w:tcPr>
            <w:tcW w:type="dxa" w:w="620"/>
          </w:tcPr>
          <w:p>
            <w:r>
              <w:t>0.06</w:t>
            </w:r>
          </w:p>
        </w:tc>
        <w:tc>
          <w:tcPr>
            <w:tcW w:type="dxa" w:w="620"/>
          </w:tcPr>
          <w:p>
            <w:r>
              <w:t>1.75%</w:t>
            </w:r>
          </w:p>
        </w:tc>
        <w:tc>
          <w:tcPr>
            <w:tcW w:type="dxa" w:w="620"/>
          </w:tcPr>
          <w:p>
            <w:r>
              <w:t>3.36</w:t>
            </w:r>
          </w:p>
        </w:tc>
        <w:tc>
          <w:tcPr>
            <w:tcW w:type="dxa" w:w="620"/>
          </w:tcPr>
          <w:p>
            <w:r>
              <w:t>78.59</w:t>
            </w:r>
          </w:p>
        </w:tc>
        <w:tc>
          <w:tcPr>
            <w:tcW w:type="dxa" w:w="620"/>
          </w:tcPr>
          <w:p>
            <w:r>
              <w:t>23.37</w:t>
            </w:r>
          </w:p>
        </w:tc>
        <w:tc>
          <w:tcPr>
            <w:tcW w:type="dxa" w:w="620"/>
          </w:tcPr>
          <w:p>
            <w:r>
              <w:t>5.37%</w:t>
            </w:r>
          </w:p>
        </w:tc>
        <w:tc>
          <w:tcPr>
            <w:tcW w:type="dxa" w:w="620"/>
          </w:tcPr>
          <w:p>
            <w:r>
              <w:t>1.05%</w:t>
            </w:r>
          </w:p>
        </w:tc>
        <w:tc>
          <w:tcPr>
            <w:tcW w:type="dxa" w:w="620"/>
          </w:tcPr>
          <w:p>
            <w:r>
              <w:t>1.65%</w:t>
            </w:r>
          </w:p>
        </w:tc>
      </w:tr>
      <w:tr>
        <w:tc>
          <w:tcPr>
            <w:tcW w:type="dxa" w:w="620"/>
          </w:tcPr>
          <w:p>
            <w:r>
              <w:t>camp 3</w:t>
            </w:r>
          </w:p>
        </w:tc>
        <w:tc>
          <w:tcPr>
            <w:tcW w:type="dxa" w:w="620"/>
          </w:tcPr>
          <w:p>
            <w:r>
              <w:t>Email</w:t>
            </w:r>
          </w:p>
        </w:tc>
        <w:tc>
          <w:tcPr>
            <w:tcW w:type="dxa" w:w="620"/>
          </w:tcPr>
          <w:p>
            <w:r>
              <w:t>39 327 482.00</w:t>
            </w:r>
          </w:p>
        </w:tc>
        <w:tc>
          <w:tcPr>
            <w:tcW w:type="dxa" w:w="620"/>
          </w:tcPr>
          <w:p>
            <w:r>
              <w:t>135 776.00</w:t>
            </w:r>
          </w:p>
        </w:tc>
        <w:tc>
          <w:tcPr>
            <w:tcW w:type="dxa" w:w="620"/>
          </w:tcPr>
          <w:p>
            <w:r>
              <w:t>3 062.00</w:t>
            </w:r>
          </w:p>
        </w:tc>
        <w:tc>
          <w:tcPr>
            <w:tcW w:type="dxa" w:w="620"/>
          </w:tcPr>
          <w:p>
            <w:r>
              <w:t>365 598.82</w:t>
            </w:r>
          </w:p>
        </w:tc>
        <w:tc>
          <w:tcPr>
            <w:tcW w:type="dxa" w:w="620"/>
          </w:tcPr>
          <w:p>
            <w:r>
              <w:t>1 407.18</w:t>
            </w:r>
          </w:p>
        </w:tc>
        <w:tc>
          <w:tcPr>
            <w:tcW w:type="dxa" w:w="620"/>
          </w:tcPr>
          <w:p>
            <w:r>
              <w:t>3 829.81</w:t>
            </w:r>
          </w:p>
        </w:tc>
        <w:tc>
          <w:tcPr>
            <w:tcW w:type="dxa" w:w="620"/>
          </w:tcPr>
          <w:p>
            <w:r>
              <w:t>0.35%</w:t>
            </w:r>
          </w:p>
        </w:tc>
        <w:tc>
          <w:tcPr>
            <w:tcW w:type="dxa" w:w="620"/>
          </w:tcPr>
          <w:p>
            <w:r>
              <w:t>0.04</w:t>
            </w:r>
          </w:p>
        </w:tc>
        <w:tc>
          <w:tcPr>
            <w:tcW w:type="dxa" w:w="620"/>
          </w:tcPr>
          <w:p>
            <w:r>
              <w:t>2.26%</w:t>
            </w:r>
          </w:p>
        </w:tc>
        <w:tc>
          <w:tcPr>
            <w:tcW w:type="dxa" w:w="620"/>
          </w:tcPr>
          <w:p>
            <w:r>
              <w:t>1.71</w:t>
            </w:r>
          </w:p>
        </w:tc>
        <w:tc>
          <w:tcPr>
            <w:tcW w:type="dxa" w:w="620"/>
          </w:tcPr>
          <w:p>
            <w:r>
              <w:t>119.40</w:t>
            </w:r>
          </w:p>
        </w:tc>
        <w:tc>
          <w:tcPr>
            <w:tcW w:type="dxa" w:w="620"/>
          </w:tcPr>
          <w:p>
            <w:r>
              <w:t>69.81</w:t>
            </w:r>
          </w:p>
        </w:tc>
        <w:tc>
          <w:tcPr>
            <w:tcW w:type="dxa" w:w="620"/>
          </w:tcPr>
          <w:p>
            <w:r>
              <w:t>1.22%</w:t>
            </w:r>
          </w:p>
        </w:tc>
        <w:tc>
          <w:tcPr>
            <w:tcW w:type="dxa" w:w="620"/>
          </w:tcPr>
          <w:p>
            <w:r>
              <w:t>0.47%</w:t>
            </w:r>
          </w:p>
        </w:tc>
        <w:tc>
          <w:tcPr>
            <w:tcW w:type="dxa" w:w="620"/>
          </w:tcPr>
          <w:p>
            <w:r>
              <w:t>1.12%</w:t>
            </w:r>
          </w:p>
        </w:tc>
      </w:tr>
      <w:tr>
        <w:tc>
          <w:tcPr>
            <w:tcW w:type="dxa" w:w="620"/>
          </w:tcPr>
          <w:p>
            <w:r>
              <w:t>camp 3</w:t>
            </w:r>
          </w:p>
        </w:tc>
        <w:tc>
          <w:tcPr>
            <w:tcW w:type="dxa" w:w="620"/>
          </w:tcPr>
          <w:p>
            <w:r>
              <w:t>ВК</w:t>
            </w:r>
          </w:p>
        </w:tc>
        <w:tc>
          <w:tcPr>
            <w:tcW w:type="dxa" w:w="620"/>
          </w:tcPr>
          <w:p>
            <w:r>
              <w:t>7 927 473.00</w:t>
            </w:r>
          </w:p>
        </w:tc>
        <w:tc>
          <w:tcPr>
            <w:tcW w:type="dxa" w:w="620"/>
          </w:tcPr>
          <w:p>
            <w:r>
              <w:t>30 846.00</w:t>
            </w:r>
          </w:p>
        </w:tc>
        <w:tc>
          <w:tcPr>
            <w:tcW w:type="dxa" w:w="620"/>
          </w:tcPr>
          <w:p>
            <w:r>
              <w:t>468.00</w:t>
            </w:r>
          </w:p>
        </w:tc>
        <w:tc>
          <w:tcPr>
            <w:tcW w:type="dxa" w:w="620"/>
          </w:tcPr>
          <w:p>
            <w:r>
              <w:t>36 220.21</w:t>
            </w:r>
          </w:p>
        </w:tc>
        <w:tc>
          <w:tcPr>
            <w:tcW w:type="dxa" w:w="620"/>
          </w:tcPr>
          <w:p>
            <w:r>
              <w:t>582.45</w:t>
            </w:r>
          </w:p>
        </w:tc>
        <w:tc>
          <w:tcPr>
            <w:tcW w:type="dxa" w:w="620"/>
          </w:tcPr>
          <w:p>
            <w:r>
              <w:t>726.21</w:t>
            </w:r>
          </w:p>
        </w:tc>
        <w:tc>
          <w:tcPr>
            <w:tcW w:type="dxa" w:w="620"/>
          </w:tcPr>
          <w:p>
            <w:r>
              <w:t>0.39%</w:t>
            </w:r>
          </w:p>
        </w:tc>
        <w:tc>
          <w:tcPr>
            <w:tcW w:type="dxa" w:w="620"/>
          </w:tcPr>
          <w:p>
            <w:r>
              <w:t>0.04</w:t>
            </w:r>
          </w:p>
        </w:tc>
        <w:tc>
          <w:tcPr>
            <w:tcW w:type="dxa" w:w="620"/>
          </w:tcPr>
          <w:p>
            <w:r>
              <w:t>1.52%</w:t>
            </w:r>
          </w:p>
        </w:tc>
        <w:tc>
          <w:tcPr>
            <w:tcW w:type="dxa" w:w="620"/>
          </w:tcPr>
          <w:p>
            <w:r>
              <w:t>2.80</w:t>
            </w:r>
          </w:p>
        </w:tc>
        <w:tc>
          <w:tcPr>
            <w:tcW w:type="dxa" w:w="620"/>
          </w:tcPr>
          <w:p>
            <w:r>
              <w:t>77.39</w:t>
            </w:r>
          </w:p>
        </w:tc>
        <w:tc>
          <w:tcPr>
            <w:tcW w:type="dxa" w:w="620"/>
          </w:tcPr>
          <w:p>
            <w:r>
              <w:t>27.68</w:t>
            </w:r>
          </w:p>
        </w:tc>
        <w:tc>
          <w:tcPr>
            <w:tcW w:type="dxa" w:w="620"/>
          </w:tcPr>
          <w:p>
            <w:r>
              <w:t>0.31%</w:t>
            </w:r>
          </w:p>
        </w:tc>
        <w:tc>
          <w:tcPr>
            <w:tcW w:type="dxa" w:w="620"/>
          </w:tcPr>
          <w:p>
            <w:r>
              <w:t>0.07%</w:t>
            </w:r>
          </w:p>
        </w:tc>
        <w:tc>
          <w:tcPr>
            <w:tcW w:type="dxa" w:w="620"/>
          </w:tcPr>
          <w:p>
            <w:r>
              <w:t>0.11%</w:t>
            </w:r>
          </w:p>
        </w:tc>
      </w:tr>
      <w:tr>
        <w:tc>
          <w:tcPr>
            <w:tcW w:type="dxa" w:w="620"/>
          </w:tcPr>
          <w:p>
            <w:r>
              <w:t>camp 3</w:t>
            </w:r>
          </w:p>
        </w:tc>
        <w:tc>
          <w:tcPr>
            <w:tcW w:type="dxa" w:w="620"/>
          </w:tcPr>
          <w:p>
            <w:r>
              <w:t>Одноклассники</w:t>
            </w:r>
          </w:p>
        </w:tc>
        <w:tc>
          <w:tcPr>
            <w:tcW w:type="dxa" w:w="620"/>
          </w:tcPr>
          <w:p>
            <w:r>
              <w:t>742 567.00</w:t>
            </w:r>
          </w:p>
        </w:tc>
        <w:tc>
          <w:tcPr>
            <w:tcW w:type="dxa" w:w="620"/>
          </w:tcPr>
          <w:p>
            <w:r>
              <w:t>4 757.00</w:t>
            </w:r>
          </w:p>
        </w:tc>
        <w:tc>
          <w:tcPr>
            <w:tcW w:type="dxa" w:w="620"/>
          </w:tcPr>
          <w:p>
            <w:r>
              <w:t>180.00</w:t>
            </w:r>
          </w:p>
        </w:tc>
        <w:tc>
          <w:tcPr>
            <w:tcW w:type="dxa" w:w="620"/>
          </w:tcPr>
          <w:p>
            <w:r>
              <w:t>21 250.78</w:t>
            </w:r>
          </w:p>
        </w:tc>
        <w:tc>
          <w:tcPr>
            <w:tcW w:type="dxa" w:w="620"/>
          </w:tcPr>
          <w:p>
            <w:r>
              <w:t>196.38</w:t>
            </w:r>
          </w:p>
        </w:tc>
        <w:tc>
          <w:tcPr>
            <w:tcW w:type="dxa" w:w="620"/>
          </w:tcPr>
          <w:p>
            <w:r>
              <w:t>174.07</w:t>
            </w:r>
          </w:p>
        </w:tc>
        <w:tc>
          <w:tcPr>
            <w:tcW w:type="dxa" w:w="620"/>
          </w:tcPr>
          <w:p>
            <w:r>
              <w:t>0.64%</w:t>
            </w:r>
          </w:p>
        </w:tc>
        <w:tc>
          <w:tcPr>
            <w:tcW w:type="dxa" w:w="620"/>
          </w:tcPr>
          <w:p>
            <w:r>
              <w:t>0.08</w:t>
            </w:r>
          </w:p>
        </w:tc>
        <w:tc>
          <w:tcPr>
            <w:tcW w:type="dxa" w:w="620"/>
          </w:tcPr>
          <w:p>
            <w:r>
              <w:t>3.78%</w:t>
            </w:r>
          </w:p>
        </w:tc>
        <w:tc>
          <w:tcPr>
            <w:tcW w:type="dxa" w:w="620"/>
          </w:tcPr>
          <w:p>
            <w:r>
              <w:t>2.06</w:t>
            </w:r>
          </w:p>
        </w:tc>
        <w:tc>
          <w:tcPr>
            <w:tcW w:type="dxa" w:w="620"/>
          </w:tcPr>
          <w:p>
            <w:r>
              <w:t>118.06</w:t>
            </w:r>
          </w:p>
        </w:tc>
        <w:tc>
          <w:tcPr>
            <w:tcW w:type="dxa" w:w="620"/>
          </w:tcPr>
          <w:p>
            <w:r>
              <w:t>57.36</w:t>
            </w:r>
          </w:p>
        </w:tc>
        <w:tc>
          <w:tcPr>
            <w:tcW w:type="dxa" w:w="620"/>
          </w:tcPr>
          <w:p>
            <w:r>
              <w:t>0.09%</w:t>
            </w:r>
          </w:p>
        </w:tc>
        <w:tc>
          <w:tcPr>
            <w:tcW w:type="dxa" w:w="620"/>
          </w:tcPr>
          <w:p>
            <w:r>
              <w:t>0.03%</w:t>
            </w:r>
          </w:p>
        </w:tc>
        <w:tc>
          <w:tcPr>
            <w:tcW w:type="dxa" w:w="620"/>
          </w:tcPr>
          <w:p>
            <w:r>
              <w:t>0.06%</w:t>
            </w:r>
          </w:p>
        </w:tc>
      </w:tr>
      <w:tr>
        <w:tc>
          <w:tcPr>
            <w:tcW w:type="dxa" w:w="620"/>
          </w:tcPr>
          <w:p>
            <w:r>
              <w:t>camp 3</w:t>
            </w:r>
          </w:p>
        </w:tc>
        <w:tc>
          <w:tcPr>
            <w:tcW w:type="dxa" w:w="620"/>
          </w:tcPr>
          <w:p>
            <w:r>
              <w:t>Сообщения</w:t>
            </w:r>
          </w:p>
        </w:tc>
        <w:tc>
          <w:tcPr>
            <w:tcW w:type="dxa" w:w="620"/>
          </w:tcPr>
          <w:p>
            <w:r>
              <w:t>53 721.00</w:t>
            </w:r>
          </w:p>
        </w:tc>
        <w:tc>
          <w:tcPr>
            <w:tcW w:type="dxa" w:w="620"/>
          </w:tcPr>
          <w:p>
            <w:r>
              <w:t>221.00</w:t>
            </w:r>
          </w:p>
        </w:tc>
        <w:tc>
          <w:tcPr>
            <w:tcW w:type="dxa" w:w="620"/>
          </w:tcPr>
          <w:p>
            <w:r>
              <w:t>16.00</w:t>
            </w:r>
          </w:p>
        </w:tc>
        <w:tc>
          <w:tcPr>
            <w:tcW w:type="dxa" w:w="620"/>
          </w:tcPr>
          <w:p>
            <w:r>
              <w:t>2 247.96</w:t>
            </w:r>
          </w:p>
        </w:tc>
        <w:tc>
          <w:tcPr>
            <w:tcW w:type="dxa" w:w="620"/>
          </w:tcPr>
          <w:p>
            <w:r>
              <w:t>26.91</w:t>
            </w:r>
          </w:p>
        </w:tc>
        <w:tc>
          <w:tcPr>
            <w:tcW w:type="dxa" w:w="620"/>
          </w:tcPr>
          <w:p>
            <w:r>
              <w:t>12.10</w:t>
            </w:r>
          </w:p>
        </w:tc>
        <w:tc>
          <w:tcPr>
            <w:tcW w:type="dxa" w:w="620"/>
          </w:tcPr>
          <w:p>
            <w:r>
              <w:t>0.41%</w:t>
            </w:r>
          </w:p>
        </w:tc>
        <w:tc>
          <w:tcPr>
            <w:tcW w:type="dxa" w:w="620"/>
          </w:tcPr>
          <w:p>
            <w:r>
              <w:t>0.18</w:t>
            </w:r>
          </w:p>
        </w:tc>
        <w:tc>
          <w:tcPr>
            <w:tcW w:type="dxa" w:w="620"/>
          </w:tcPr>
          <w:p>
            <w:r>
              <w:t>7.24%</w:t>
            </w:r>
          </w:p>
        </w:tc>
        <w:tc>
          <w:tcPr>
            <w:tcW w:type="dxa" w:w="620"/>
          </w:tcPr>
          <w:p>
            <w:r>
              <w:t>2.44</w:t>
            </w:r>
          </w:p>
        </w:tc>
        <w:tc>
          <w:tcPr>
            <w:tcW w:type="dxa" w:w="620"/>
          </w:tcPr>
          <w:p>
            <w:r>
              <w:t>140.50</w:t>
            </w:r>
          </w:p>
        </w:tc>
        <w:tc>
          <w:tcPr>
            <w:tcW w:type="dxa" w:w="620"/>
          </w:tcPr>
          <w:p>
            <w:r>
              <w:t>57.63</w:t>
            </w:r>
          </w:p>
        </w:tc>
        <w:tc>
          <w:tcPr>
            <w:tcW w:type="dxa" w:w="620"/>
          </w:tcPr>
          <w:p>
            <w:r>
              <w:t>0.01%</w:t>
            </w:r>
          </w:p>
        </w:tc>
        <w:tc>
          <w:tcPr>
            <w:tcW w:type="dxa" w:w="620"/>
          </w:tcPr>
          <w:p>
            <w:r>
              <w:t>0.00%</w:t>
            </w:r>
          </w:p>
        </w:tc>
        <w:tc>
          <w:tcPr>
            <w:tcW w:type="dxa" w:w="620"/>
          </w:tcPr>
          <w:p>
            <w:r>
              <w:t>0.01%</w:t>
            </w:r>
          </w:p>
        </w:tc>
      </w:tr>
      <w:tr>
        <w:tc>
          <w:tcPr>
            <w:tcW w:type="dxa" w:w="620"/>
          </w:tcPr>
          <w:p>
            <w:r>
              <w:t>camp 3</w:t>
            </w:r>
          </w:p>
        </w:tc>
        <w:tc>
          <w:tcPr>
            <w:tcW w:type="dxa" w:w="620"/>
          </w:tcPr>
          <w:p>
            <w:r>
              <w:t>реклама в браузере</w:t>
            </w:r>
          </w:p>
        </w:tc>
        <w:tc>
          <w:tcPr>
            <w:tcW w:type="dxa" w:w="620"/>
          </w:tcPr>
          <w:p>
            <w:r>
              <w:t>2 161 981.00</w:t>
            </w:r>
          </w:p>
        </w:tc>
        <w:tc>
          <w:tcPr>
            <w:tcW w:type="dxa" w:w="620"/>
          </w:tcPr>
          <w:p>
            <w:r>
              <w:t>30 941.00</w:t>
            </w:r>
          </w:p>
        </w:tc>
        <w:tc>
          <w:tcPr>
            <w:tcW w:type="dxa" w:w="620"/>
          </w:tcPr>
          <w:p>
            <w:r>
              <w:t>1 190.00</w:t>
            </w:r>
          </w:p>
        </w:tc>
        <w:tc>
          <w:tcPr>
            <w:tcW w:type="dxa" w:w="620"/>
          </w:tcPr>
          <w:p>
            <w:r>
              <w:t>109 541.22</w:t>
            </w:r>
          </w:p>
        </w:tc>
        <w:tc>
          <w:tcPr>
            <w:tcW w:type="dxa" w:w="620"/>
          </w:tcPr>
          <w:p>
            <w:r>
              <w:t>738.80</w:t>
            </w:r>
          </w:p>
        </w:tc>
        <w:tc>
          <w:tcPr>
            <w:tcW w:type="dxa" w:w="620"/>
          </w:tcPr>
          <w:p>
            <w:r>
              <w:t>754.63</w:t>
            </w:r>
          </w:p>
        </w:tc>
        <w:tc>
          <w:tcPr>
            <w:tcW w:type="dxa" w:w="620"/>
          </w:tcPr>
          <w:p>
            <w:r>
              <w:t>1.43%</w:t>
            </w:r>
          </w:p>
        </w:tc>
        <w:tc>
          <w:tcPr>
            <w:tcW w:type="dxa" w:w="620"/>
          </w:tcPr>
          <w:p>
            <w:r>
              <w:t>0.05</w:t>
            </w:r>
          </w:p>
        </w:tc>
        <w:tc>
          <w:tcPr>
            <w:tcW w:type="dxa" w:w="620"/>
          </w:tcPr>
          <w:p>
            <w:r>
              <w:t>3.85%</w:t>
            </w:r>
          </w:p>
        </w:tc>
        <w:tc>
          <w:tcPr>
            <w:tcW w:type="dxa" w:w="620"/>
          </w:tcPr>
          <w:p>
            <w:r>
              <w:t>1.25</w:t>
            </w:r>
          </w:p>
        </w:tc>
        <w:tc>
          <w:tcPr>
            <w:tcW w:type="dxa" w:w="620"/>
          </w:tcPr>
          <w:p>
            <w:r>
              <w:t>92.05</w:t>
            </w:r>
          </w:p>
        </w:tc>
        <w:tc>
          <w:tcPr>
            <w:tcW w:type="dxa" w:w="620"/>
          </w:tcPr>
          <w:p>
            <w:r>
              <w:t>73.35</w:t>
            </w:r>
          </w:p>
        </w:tc>
        <w:tc>
          <w:tcPr>
            <w:tcW w:type="dxa" w:w="620"/>
          </w:tcPr>
          <w:p>
            <w:r>
              <w:t>0.35%</w:t>
            </w:r>
          </w:p>
        </w:tc>
        <w:tc>
          <w:tcPr>
            <w:tcW w:type="dxa" w:w="620"/>
          </w:tcPr>
          <w:p>
            <w:r>
              <w:t>0.18%</w:t>
            </w:r>
          </w:p>
        </w:tc>
        <w:tc>
          <w:tcPr>
            <w:tcW w:type="dxa" w:w="620"/>
          </w:tcPr>
          <w:p>
            <w:r>
              <w:t>0.33%</w:t>
            </w:r>
          </w:p>
        </w:tc>
      </w:tr>
    </w:tbl>
    <w:p>
      <w:pPr>
        <w:pStyle w:val="Heading1"/>
      </w:pPr>
      <w:r>
        <w:t>Доп. категория: user_engagement</w:t>
      </w:r>
    </w:p>
    <w:p>
      <w:r>
        <w:t>Дополнительная категория «user_engagement» использована для отдельной сводки по подсегментам. Ключевая метрика — Конверсии.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703"/>
            <w:shd w:fill="3A6B8A"/>
          </w:tcPr>
          <w:p>
            <w:r>
              <w:rPr>
                <w:b/>
              </w:rPr>
              <w:t>user_engagement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Показы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Клики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Конверсии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Стоимость размещения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Выручка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CTR, %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CPC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CVR, %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CPA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AOV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ROAS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Доля затрат, %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Доля конверсий, %</w:t>
            </w:r>
          </w:p>
        </w:tc>
        <w:tc>
          <w:tcPr>
            <w:tcW w:type="dxa" w:w="703"/>
            <w:shd w:fill="3A6B8A"/>
          </w:tcPr>
          <w:p>
            <w:r>
              <w:rPr>
                <w:b/>
              </w:rPr>
              <w:t>Доля выручки, %</w:t>
            </w:r>
          </w:p>
        </w:tc>
      </w:tr>
      <w:tr>
        <w:tc>
          <w:tcPr>
            <w:tcW w:type="dxa" w:w="703"/>
          </w:tcPr>
          <w:p>
            <w:r>
              <w:t>High</w:t>
            </w:r>
          </w:p>
        </w:tc>
        <w:tc>
          <w:tcPr>
            <w:tcW w:type="dxa" w:w="703"/>
          </w:tcPr>
          <w:p>
            <w:r>
              <w:t>141975284.0</w:t>
            </w:r>
          </w:p>
        </w:tc>
        <w:tc>
          <w:tcPr>
            <w:tcW w:type="dxa" w:w="703"/>
          </w:tcPr>
          <w:p>
            <w:r>
              <w:t>1317372.0</w:t>
            </w:r>
          </w:p>
        </w:tc>
        <w:tc>
          <w:tcPr>
            <w:tcW w:type="dxa" w:w="703"/>
          </w:tcPr>
          <w:p>
            <w:r>
              <w:t>620920.0</w:t>
            </w:r>
          </w:p>
        </w:tc>
        <w:tc>
          <w:tcPr>
            <w:tcW w:type="dxa" w:w="703"/>
          </w:tcPr>
          <w:p>
            <w:r>
              <w:t>141774.45</w:t>
            </w:r>
          </w:p>
        </w:tc>
        <w:tc>
          <w:tcPr>
            <w:tcW w:type="dxa" w:w="703"/>
          </w:tcPr>
          <w:p>
            <w:r>
              <w:t>30481191.09</w:t>
            </w:r>
          </w:p>
        </w:tc>
        <w:tc>
          <w:tcPr>
            <w:tcW w:type="dxa" w:w="703"/>
          </w:tcPr>
          <w:p>
            <w:r>
              <w:t>0.93</w:t>
            </w:r>
          </w:p>
        </w:tc>
        <w:tc>
          <w:tcPr>
            <w:tcW w:type="dxa" w:w="703"/>
          </w:tcPr>
          <w:p>
            <w:r>
              <w:t>0.11</w:t>
            </w:r>
          </w:p>
        </w:tc>
        <w:tc>
          <w:tcPr>
            <w:tcW w:type="dxa" w:w="703"/>
          </w:tcPr>
          <w:p>
            <w:r>
              <w:t>47.13</w:t>
            </w:r>
          </w:p>
        </w:tc>
        <w:tc>
          <w:tcPr>
            <w:tcW w:type="dxa" w:w="703"/>
          </w:tcPr>
          <w:p>
            <w:r>
              <w:t>0.23</w:t>
            </w:r>
          </w:p>
        </w:tc>
        <w:tc>
          <w:tcPr>
            <w:tcW w:type="dxa" w:w="703"/>
          </w:tcPr>
          <w:p>
            <w:r>
              <w:t>49.09</w:t>
            </w:r>
          </w:p>
        </w:tc>
        <w:tc>
          <w:tcPr>
            <w:tcW w:type="dxa" w:w="703"/>
          </w:tcPr>
          <w:p>
            <w:r>
              <w:t>215.0</w:t>
            </w:r>
          </w:p>
        </w:tc>
        <w:tc>
          <w:tcPr>
            <w:tcW w:type="dxa" w:w="703"/>
          </w:tcPr>
          <w:p>
            <w:r>
              <w:t>86.83</w:t>
            </w:r>
          </w:p>
        </w:tc>
        <w:tc>
          <w:tcPr>
            <w:tcW w:type="dxa" w:w="703"/>
          </w:tcPr>
          <w:p>
            <w:r>
              <w:t>95.27</w:t>
            </w:r>
          </w:p>
        </w:tc>
        <w:tc>
          <w:tcPr>
            <w:tcW w:type="dxa" w:w="703"/>
          </w:tcPr>
          <w:p>
            <w:r>
              <w:t>93.17</w:t>
            </w:r>
          </w:p>
        </w:tc>
      </w:tr>
      <w:tr>
        <w:tc>
          <w:tcPr>
            <w:tcW w:type="dxa" w:w="703"/>
          </w:tcPr>
          <w:p>
            <w:r>
              <w:t>Medium</w:t>
            </w:r>
          </w:p>
        </w:tc>
        <w:tc>
          <w:tcPr>
            <w:tcW w:type="dxa" w:w="703"/>
          </w:tcPr>
          <w:p>
            <w:r>
              <w:t>75532489.0</w:t>
            </w:r>
          </w:p>
        </w:tc>
        <w:tc>
          <w:tcPr>
            <w:tcW w:type="dxa" w:w="703"/>
          </w:tcPr>
          <w:p>
            <w:r>
              <w:t>1073514.0</w:t>
            </w:r>
          </w:p>
        </w:tc>
        <w:tc>
          <w:tcPr>
            <w:tcW w:type="dxa" w:w="703"/>
          </w:tcPr>
          <w:p>
            <w:r>
              <w:t>29257.0</w:t>
            </w:r>
          </w:p>
        </w:tc>
        <w:tc>
          <w:tcPr>
            <w:tcW w:type="dxa" w:w="703"/>
          </w:tcPr>
          <w:p>
            <w:r>
              <w:t>19818.93</w:t>
            </w:r>
          </w:p>
        </w:tc>
        <w:tc>
          <w:tcPr>
            <w:tcW w:type="dxa" w:w="703"/>
          </w:tcPr>
          <w:p>
            <w:r>
              <w:t>2124715.92</w:t>
            </w:r>
          </w:p>
        </w:tc>
        <w:tc>
          <w:tcPr>
            <w:tcW w:type="dxa" w:w="703"/>
          </w:tcPr>
          <w:p>
            <w:r>
              <w:t>1.42</w:t>
            </w:r>
          </w:p>
        </w:tc>
        <w:tc>
          <w:tcPr>
            <w:tcW w:type="dxa" w:w="703"/>
          </w:tcPr>
          <w:p>
            <w:r>
              <w:t>0.02</w:t>
            </w:r>
          </w:p>
        </w:tc>
        <w:tc>
          <w:tcPr>
            <w:tcW w:type="dxa" w:w="703"/>
          </w:tcPr>
          <w:p>
            <w:r>
              <w:t>2.73</w:t>
            </w:r>
          </w:p>
        </w:tc>
        <w:tc>
          <w:tcPr>
            <w:tcW w:type="dxa" w:w="703"/>
          </w:tcPr>
          <w:p>
            <w:r>
              <w:t>0.68</w:t>
            </w:r>
          </w:p>
        </w:tc>
        <w:tc>
          <w:tcPr>
            <w:tcW w:type="dxa" w:w="703"/>
          </w:tcPr>
          <w:p>
            <w:r>
              <w:t>72.62</w:t>
            </w:r>
          </w:p>
        </w:tc>
        <w:tc>
          <w:tcPr>
            <w:tcW w:type="dxa" w:w="703"/>
          </w:tcPr>
          <w:p>
            <w:r>
              <w:t>107.21</w:t>
            </w:r>
          </w:p>
        </w:tc>
        <w:tc>
          <w:tcPr>
            <w:tcW w:type="dxa" w:w="703"/>
          </w:tcPr>
          <w:p>
            <w:r>
              <w:t>12.14</w:t>
            </w:r>
          </w:p>
        </w:tc>
        <w:tc>
          <w:tcPr>
            <w:tcW w:type="dxa" w:w="703"/>
          </w:tcPr>
          <w:p>
            <w:r>
              <w:t>4.49</w:t>
            </w:r>
          </w:p>
        </w:tc>
        <w:tc>
          <w:tcPr>
            <w:tcW w:type="dxa" w:w="703"/>
          </w:tcPr>
          <w:p>
            <w:r>
              <w:t>6.49</w:t>
            </w:r>
          </w:p>
        </w:tc>
      </w:tr>
      <w:tr>
        <w:tc>
          <w:tcPr>
            <w:tcW w:type="dxa" w:w="703"/>
          </w:tcPr>
          <w:p>
            <w:r>
              <w:t>Low</w:t>
            </w:r>
          </w:p>
        </w:tc>
        <w:tc>
          <w:tcPr>
            <w:tcW w:type="dxa" w:w="703"/>
          </w:tcPr>
          <w:p>
            <w:r>
              <w:t>21506783.0</w:t>
            </w:r>
          </w:p>
        </w:tc>
        <w:tc>
          <w:tcPr>
            <w:tcW w:type="dxa" w:w="703"/>
          </w:tcPr>
          <w:p>
            <w:r>
              <w:t>101946.0</w:t>
            </w:r>
          </w:p>
        </w:tc>
        <w:tc>
          <w:tcPr>
            <w:tcW w:type="dxa" w:w="703"/>
          </w:tcPr>
          <w:p>
            <w:r>
              <w:t>1589.0</w:t>
            </w:r>
          </w:p>
        </w:tc>
        <w:tc>
          <w:tcPr>
            <w:tcW w:type="dxa" w:w="703"/>
          </w:tcPr>
          <w:p>
            <w:r>
              <w:t>1683.43</w:t>
            </w:r>
          </w:p>
        </w:tc>
        <w:tc>
          <w:tcPr>
            <w:tcW w:type="dxa" w:w="703"/>
          </w:tcPr>
          <w:p>
            <w:r>
              <w:t>108354.39</w:t>
            </w:r>
          </w:p>
        </w:tc>
        <w:tc>
          <w:tcPr>
            <w:tcW w:type="dxa" w:w="703"/>
          </w:tcPr>
          <w:p>
            <w:r>
              <w:t>0.47</w:t>
            </w:r>
          </w:p>
        </w:tc>
        <w:tc>
          <w:tcPr>
            <w:tcW w:type="dxa" w:w="703"/>
          </w:tcPr>
          <w:p>
            <w:r>
              <w:t>0.02</w:t>
            </w:r>
          </w:p>
        </w:tc>
        <w:tc>
          <w:tcPr>
            <w:tcW w:type="dxa" w:w="703"/>
          </w:tcPr>
          <w:p>
            <w:r>
              <w:t>1.56</w:t>
            </w:r>
          </w:p>
        </w:tc>
        <w:tc>
          <w:tcPr>
            <w:tcW w:type="dxa" w:w="703"/>
          </w:tcPr>
          <w:p>
            <w:r>
              <w:t>1.06</w:t>
            </w:r>
          </w:p>
        </w:tc>
        <w:tc>
          <w:tcPr>
            <w:tcW w:type="dxa" w:w="703"/>
          </w:tcPr>
          <w:p>
            <w:r>
              <w:t>68.19</w:t>
            </w:r>
          </w:p>
        </w:tc>
        <w:tc>
          <w:tcPr>
            <w:tcW w:type="dxa" w:w="703"/>
          </w:tcPr>
          <w:p>
            <w:r>
              <w:t>64.37</w:t>
            </w:r>
          </w:p>
        </w:tc>
        <w:tc>
          <w:tcPr>
            <w:tcW w:type="dxa" w:w="703"/>
          </w:tcPr>
          <w:p>
            <w:r>
              <w:t>1.03</w:t>
            </w:r>
          </w:p>
        </w:tc>
        <w:tc>
          <w:tcPr>
            <w:tcW w:type="dxa" w:w="703"/>
          </w:tcPr>
          <w:p>
            <w:r>
              <w:t>0.24</w:t>
            </w:r>
          </w:p>
        </w:tc>
        <w:tc>
          <w:tcPr>
            <w:tcW w:type="dxa" w:w="703"/>
          </w:tcPr>
          <w:p>
            <w:r>
              <w:t>0.33</w:t>
            </w:r>
          </w:p>
        </w:tc>
      </w:tr>
    </w:tbl>
    <w:p>
      <w:pPr>
        <w:pStyle w:val="Heading1"/>
      </w:pPr>
      <w:r>
        <w:t>Рекомендации</w:t>
      </w:r>
    </w:p>
    <w:p>
      <w:pPr>
        <w:pStyle w:val="ListBullet"/>
      </w:pPr>
      <w:r>
        <w:t>[Критично] Самая высокая стоимость конверсии у сегмента «Email · camp 2» — 3.84. Стоит оценить, оправданы ли такие затраты результатом.</w:t>
      </w:r>
    </w:p>
    <w:p>
      <w:pPr>
        <w:pStyle w:val="ListBullet"/>
      </w:pPr>
      <w:r>
        <w:t>[Критично] Самый низкий ROAS у сегмента «Сообщения · camp 2» — 0.00. Его вклад в выручку заметно слабее по сравнению с вложениями.</w:t>
      </w:r>
    </w:p>
    <w:p>
      <w:pPr>
        <w:pStyle w:val="ListBullet"/>
      </w:pPr>
      <w:r>
        <w:t>[Важно] Самый низкий CTR у сегмента «Email · camp 3» — 0.35%. Стоит проверить, насколько хорошо сообщение и предложение совпадают с ожиданиями аудитории.</w:t>
      </w:r>
    </w:p>
    <w:p>
      <w:pPr>
        <w:pStyle w:val="ListBullet"/>
      </w:pPr>
      <w:r>
        <w:t>[Важно] Самый высокий CVR у сегмента «Сообщения · camp 1» — 59.85%. Этот сегмент лучше других превращает переходы в целевые действия.</w:t>
      </w:r>
    </w:p>
    <w:p>
      <w:pPr>
        <w:pStyle w:val="ListBullet"/>
      </w:pPr>
      <w:r>
        <w:t>[Важно] Самый низкий CVR у сегмента «Сообщения · camp 2» — 0.00%. Есть смысл проверить страницу после перехода и путь пользователя до целевого действия.</w:t>
      </w:r>
    </w:p>
    <w:p>
      <w:pPr>
        <w:pStyle w:val="ListBullet"/>
      </w:pPr>
      <w:r>
        <w:t>[Важно] Самая низкая стоимость конверсии у сегмента «Сообщения · camp 1» — 0.20. Этот сегмент выглядит наиболее эффективным по затратам.</w:t>
      </w:r>
    </w:p>
    <w:p>
      <w:pPr>
        <w:pStyle w:val="ListBullet"/>
      </w:pPr>
      <w:r>
        <w:t>[Важно] Лучший ROAS у сегмента «Сообщения · camp 1» — 246.74. Этот сегмент приносит наибольшую выручку на единицу затрат.</w:t>
      </w:r>
    </w:p>
    <w:p>
      <w:pPr>
        <w:pStyle w:val="ListBullet"/>
      </w:pPr>
      <w:r>
        <w:t>[Важно] У сегмента «Email · camp 2» CTR выше среднего (1.33%), но CVR остаётся низким (1.38%). Интерес к предложению есть, но итоговый результат после перехода слабее ожидаемого.</w:t>
      </w:r>
    </w:p>
    <w:p>
      <w:pPr>
        <w:pStyle w:val="ListBullet"/>
      </w:pPr>
      <w:r>
        <w:t>[Важно] У сегмента «Одноклассники · camp 2» CTR выше среднего (2.25%), но CVR остаётся низким (2.07%). Интерес к предложению есть, но итоговый результат после перехода слабее ожидаемого.</w:t>
      </w:r>
    </w:p>
    <w:p>
      <w:pPr>
        <w:pStyle w:val="ListBullet"/>
      </w:pPr>
      <w:r>
        <w:t>[Важно] У сегмента «Сообщения · camp 2» CTR выше среднего (2.78%), но CVR остаётся низким (0.00%). Интерес к предложению есть, но итоговый результат после перехода слабее ожидаемого.</w:t>
      </w:r>
    </w:p>
    <w:p>
      <w:pPr>
        <w:pStyle w:val="ListBullet"/>
      </w:pPr>
      <w:r>
        <w:t>[Важно] У сегмента «реклама в браузере · camp 2» CTR выше среднего (4.29%), но CVR остаётся низким (1.75%). Интерес к предложению есть, но итоговый результат после перехода слабее ожидаемого.</w:t>
      </w:r>
    </w:p>
    <w:p>
      <w:pPr>
        <w:pStyle w:val="ListBullet"/>
      </w:pPr>
      <w:r>
        <w:t>[Важно] У сегмента «реклама в браузере · camp 3» CTR выше среднего (1.43%), но CVR остаётся низким (3.85%). Интерес к предложению есть, но итоговый результат после перехода слабее ожидаемого.</w:t>
      </w:r>
    </w:p>
    <w:p>
      <w:pPr>
        <w:pStyle w:val="ListBullet"/>
      </w:pPr>
      <w:r>
        <w:t>[Важно] У сегмента «Email · camp 2» стоимость клика ниже средней, но стоимость конверсии остаётся высокой (3.84).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У сегмента «ВК · camp 2» стоимость клика ниже средней, но стоимость конверсии остаётся высокой (3.68).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У сегмента «Одноклассники · camp 2» стоимость клика ниже средней, но стоимость конверсии остаётся высокой (1.96).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У сегмента «реклама в браузере · camp 2» стоимость клика ниже средней, но стоимость конверсии остаётся высокой (3.36).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У сегмента «ВК · camp 3» стоимость клика ниже средней, но стоимость конверсии остаётся высокой (2.80).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У сегмента «Одноклассники · camp 3» стоимость клика ниже средней, но стоимость конверсии остаётся высокой (2.06). Проблема, вероятно, возникает не на этапе привлечения переходов, а позже.</w:t>
      </w:r>
    </w:p>
    <w:p>
      <w:pPr>
        <w:pStyle w:val="ListBullet"/>
      </w:pPr>
      <w:r>
        <w:t>[Важно] Среди возрастных групп лучший ROAS у категории «45-54» — 1403.56. Эту аудиторию стоит рассматривать как одну из наиболее результативных.</w:t>
      </w:r>
    </w:p>
    <w:p>
      <w:pPr>
        <w:pStyle w:val="ListBullet"/>
      </w:pPr>
      <w:r>
        <w:t>[Наблюдение] Самый высокий CTR у сегмента «реклама в браузере · camp 2» — 4.29%. Этот сегмент лучше других привлекает внимание.</w:t>
      </w:r>
    </w:p>
    <w:p>
      <w:pPr>
        <w:pStyle w:val="ListBullet"/>
      </w:pPr>
      <w:r>
        <w:t>[Наблюдение] Стоимость клика различается между сегментами: от 0.04 у «Email · camp 3» до 0.34 у «Email · camp 1». Высокий CPC стоит оценивать вместе с CVR, CPA и ROAS.</w:t>
      </w:r>
    </w:p>
    <w:p>
      <w:pPr>
        <w:pStyle w:val="ListBullet"/>
      </w:pPr>
      <w:r>
        <w:t>[Наблюдение] Самый высокий средний доход на конверсию у сегмента «Сообщения · camp 3» — 140.50. Даже при умеренном количестве конверсий такой сегмент может быть ценным.</w:t>
      </w:r>
    </w:p>
    <w:p>
      <w:pPr>
        <w:pStyle w:val="ListBullet"/>
      </w:pPr>
      <w:r>
        <w:t>[Наблюдение] Самый низкий средний доход на конверсию у сегмента «реклама в браузере · camp 1» — 48.02. Стоит проверить, отличаются ли результаты этого сегмента по качеству.</w:t>
      </w:r>
    </w:p>
    <w:p>
      <w:pPr>
        <w:pStyle w:val="ListBullet"/>
      </w:pPr>
      <w:r>
        <w:t>[Наблюдение] У сегмента «Email · camp 1» CTR ниже среднего (0.63%), но CVR находится на хорошем уровне (53.93%). При росте объёма качественных переходов результат может улучшиться.</w:t>
      </w:r>
    </w:p>
    <w:p>
      <w:pPr>
        <w:pStyle w:val="ListBullet"/>
      </w:pPr>
      <w:r>
        <w:t>[Наблюдение] У сегмента «ВК · camp 1» CTR ниже среднего (0.49%), но CVR находится на хорошем уровне (41.82%). При росте объёма качественных переходов результат может улучшиться.</w:t>
      </w:r>
    </w:p>
    <w:p>
      <w:pPr>
        <w:pStyle w:val="ListBullet"/>
      </w:pPr>
      <w:r>
        <w:t>[Наблюдение] У сегмента «Одноклассники · camp 1» CTR ниже среднего (0.75%), но CVR находится на хорошем уровне (46.74%). При росте объёма качественных переходов результат может улучшиться.</w:t>
      </w:r>
    </w:p>
    <w:p>
      <w:pPr>
        <w:pStyle w:val="ListBullet"/>
      </w:pPr>
      <w:r>
        <w:t>[Наблюдение] У сегмента «Сообщения · camp 1» CTR ниже среднего (0.72%), но CVR находится на хорошем уровне (59.85%). При росте объёма качественных переходов результат может улучшиться.</w:t>
      </w:r>
    </w:p>
    <w:p>
      <w:pPr>
        <w:pStyle w:val="ListBullet"/>
      </w:pPr>
      <w:r>
        <w:t>[Наблюдение] По дополнительной категории «user_engagement» лучший ROAS у значения «High» — 215.00.</w:t>
      </w:r>
    </w:p>
    <w:p>
      <w:pPr>
        <w:pStyle w:val="Heading1"/>
      </w:pPr>
      <w:r>
        <w:t>Графики</w:t>
      </w:r>
    </w:p>
    <w:p>
      <w:r>
        <w:rPr>
          <w:b/>
        </w:rPr>
        <w:t>Показы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displays_btcxx_u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«Показы».</w:t>
      </w:r>
    </w:p>
    <w:p>
      <w:r>
        <w:rPr>
          <w:b/>
        </w:rPr>
        <w:t>Показы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displays_a97tey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«Показы».</w:t>
      </w:r>
    </w:p>
    <w:p>
      <w:r>
        <w:br w:type="page"/>
      </w:r>
    </w:p>
    <w:p>
      <w:r>
        <w:rPr>
          <w:b/>
        </w:rPr>
        <w:t>Показы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displays_wfc7vdg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«Показы».</w:t>
      </w:r>
    </w:p>
    <w:p>
      <w:r>
        <w:rPr>
          <w:b/>
        </w:rPr>
        <w:t>Показы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displays_1c2zydb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«Показы».</w:t>
      </w:r>
    </w:p>
    <w:p>
      <w:r>
        <w:br w:type="page"/>
      </w:r>
    </w:p>
    <w:p>
      <w:r>
        <w:rPr>
          <w:b/>
        </w:rPr>
        <w:t>Показы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displays_d89vlhq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«Показы».</w:t>
      </w:r>
    </w:p>
    <w:p>
      <w:r>
        <w:rPr>
          <w:b/>
        </w:rPr>
        <w:t>Клики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licks_s6n3d_1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«Клики».</w:t>
      </w:r>
    </w:p>
    <w:p>
      <w:r>
        <w:br w:type="page"/>
      </w:r>
    </w:p>
    <w:p>
      <w:r>
        <w:rPr>
          <w:b/>
        </w:rPr>
        <w:t>Клики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licks_aw3trd_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«Клики».</w:t>
      </w:r>
    </w:p>
    <w:p>
      <w:r>
        <w:rPr>
          <w:b/>
        </w:rPr>
        <w:t>Клики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licks_9b71wrt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«Клики».</w:t>
      </w:r>
    </w:p>
    <w:p>
      <w:r>
        <w:br w:type="page"/>
      </w:r>
    </w:p>
    <w:p>
      <w:r>
        <w:rPr>
          <w:b/>
        </w:rPr>
        <w:t>Клики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licks_xngeup8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«Клики».</w:t>
      </w:r>
    </w:p>
    <w:p>
      <w:r>
        <w:rPr>
          <w:b/>
        </w:rPr>
        <w:t>Клики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licks_fj0r8gh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«Клики».</w:t>
      </w:r>
    </w:p>
    <w:p>
      <w:r>
        <w:br w:type="page"/>
      </w:r>
    </w:p>
    <w:p>
      <w:r>
        <w:rPr>
          <w:b/>
        </w:rPr>
        <w:t>Конверсии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onversions_vbdcc5o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«Конверсии».</w:t>
      </w:r>
    </w:p>
    <w:p>
      <w:r>
        <w:rPr>
          <w:b/>
        </w:rPr>
        <w:t>Конверсии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onversions_d7s6qfg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«Конверсии».</w:t>
      </w:r>
    </w:p>
    <w:p>
      <w:r>
        <w:br w:type="page"/>
      </w:r>
    </w:p>
    <w:p>
      <w:r>
        <w:rPr>
          <w:b/>
        </w:rPr>
        <w:t>Конверсии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onversions_gi_9vtp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«Конверсии».</w:t>
      </w:r>
    </w:p>
    <w:p>
      <w:r>
        <w:rPr>
          <w:b/>
        </w:rPr>
        <w:t>Конверсии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onversions_1_p0mbh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«Конверсии».</w:t>
      </w:r>
    </w:p>
    <w:p>
      <w:r>
        <w:br w:type="page"/>
      </w:r>
    </w:p>
    <w:p>
      <w:r>
        <w:rPr>
          <w:b/>
        </w:rPr>
        <w:t>Конверсии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onversions_3o_819v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«Конверсии».</w:t>
      </w:r>
    </w:p>
    <w:p>
      <w:r>
        <w:rPr>
          <w:b/>
        </w:rPr>
        <w:t>CPC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C_k9y5pbq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«CPC».</w:t>
      </w:r>
    </w:p>
    <w:p>
      <w:r>
        <w:br w:type="page"/>
      </w:r>
    </w:p>
    <w:p>
      <w:r>
        <w:rPr>
          <w:b/>
        </w:rPr>
        <w:t>CPC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C_ygjhc07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«CPC».</w:t>
      </w:r>
    </w:p>
    <w:p>
      <w:r>
        <w:rPr>
          <w:b/>
        </w:rPr>
        <w:t>CPC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C_tee40iz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«CPC».</w:t>
      </w:r>
    </w:p>
    <w:p>
      <w:r>
        <w:br w:type="page"/>
      </w:r>
    </w:p>
    <w:p>
      <w:r>
        <w:rPr>
          <w:b/>
        </w:rPr>
        <w:t>CPC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C_a3tw1py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«CPC».</w:t>
      </w:r>
    </w:p>
    <w:p>
      <w:r>
        <w:rPr>
          <w:b/>
        </w:rPr>
        <w:t>CPC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C_xp6kj0r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«CPC».</w:t>
      </w:r>
    </w:p>
    <w:p>
      <w:r>
        <w:br w:type="page"/>
      </w:r>
    </w:p>
    <w:p>
      <w:r>
        <w:rPr>
          <w:b/>
        </w:rPr>
        <w:t>CTR, %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TR_cwn_tz8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«CTR, %».</w:t>
      </w:r>
    </w:p>
    <w:p>
      <w:r>
        <w:rPr>
          <w:b/>
        </w:rPr>
        <w:t>CTR, %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TR_u72yhve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«CTR, %».</w:t>
      </w:r>
    </w:p>
    <w:p>
      <w:r>
        <w:br w:type="page"/>
      </w:r>
    </w:p>
    <w:p>
      <w:r>
        <w:rPr>
          <w:b/>
        </w:rPr>
        <w:t>CTR, %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17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TR_fort83l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«CTR, %».</w:t>
      </w:r>
    </w:p>
    <w:p>
      <w:r>
        <w:rPr>
          <w:b/>
        </w:rPr>
        <w:t>CTR, %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TR_aov1f9f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«CTR, %».</w:t>
      </w:r>
    </w:p>
    <w:p>
      <w:r>
        <w:br w:type="page"/>
      </w:r>
    </w:p>
    <w:p>
      <w:r>
        <w:rPr>
          <w:b/>
        </w:rPr>
        <w:t>CTR, %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TR_udseaff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«CTR, %».</w:t>
      </w:r>
    </w:p>
    <w:p>
      <w:r>
        <w:rPr>
          <w:b/>
        </w:rPr>
        <w:t>CVR, %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VR_4ve3agg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«CVR, %».</w:t>
      </w:r>
    </w:p>
    <w:p>
      <w:r>
        <w:br w:type="page"/>
      </w:r>
    </w:p>
    <w:p>
      <w:r>
        <w:rPr>
          <w:b/>
        </w:rPr>
        <w:t>CVR, %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VR_epfmxpfq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«CVR, %».</w:t>
      </w:r>
    </w:p>
    <w:p>
      <w:r>
        <w:rPr>
          <w:b/>
        </w:rPr>
        <w:t>CVR, %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VR_y70eu52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«CVR, %».</w:t>
      </w:r>
    </w:p>
    <w:p>
      <w:r>
        <w:br w:type="page"/>
      </w:r>
    </w:p>
    <w:p>
      <w:r>
        <w:rPr>
          <w:b/>
        </w:rPr>
        <w:t>CVR, %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VR_jdty02v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«CVR, %».</w:t>
      </w:r>
    </w:p>
    <w:p>
      <w:r>
        <w:rPr>
          <w:b/>
        </w:rPr>
        <w:t>CVR, %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VR_zv64gejq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«CVR, %».</w:t>
      </w:r>
    </w:p>
    <w:p>
      <w:r>
        <w:br w:type="page"/>
      </w:r>
    </w:p>
    <w:p>
      <w:r>
        <w:rPr>
          <w:b/>
        </w:rPr>
        <w:t>CPA по месяцам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A_6t2x_oj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«Email». Линии показывают сравнение кампаний по метрике «CPA».</w:t>
      </w:r>
    </w:p>
    <w:p>
      <w:r>
        <w:rPr>
          <w:b/>
        </w:rPr>
        <w:t>CPA по месяцам · канал: ВК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A_n1tmjod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«ВК». Линии показывают сравнение кампаний по метрике «CPA».</w:t>
      </w:r>
    </w:p>
    <w:p>
      <w:r>
        <w:br w:type="page"/>
      </w:r>
    </w:p>
    <w:p>
      <w:r>
        <w:rPr>
          <w:b/>
        </w:rPr>
        <w:t>CPA по месяцам · канал: Одноклассники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A_de825oj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«Одноклассники». Линии показывают сравнение кампаний по метрике «CPA».</w:t>
      </w:r>
    </w:p>
    <w:p>
      <w:r>
        <w:rPr>
          <w:b/>
        </w:rPr>
        <w:t>CPA по месяцам · канал: Сообщения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A_sbq5fu6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«Сообщения». Линии показывают сравнение кампаний по метрике «CPA».</w:t>
      </w:r>
    </w:p>
    <w:p>
      <w:r>
        <w:br w:type="page"/>
      </w:r>
    </w:p>
    <w:p>
      <w:r>
        <w:rPr>
          <w:b/>
        </w:rPr>
        <w:t>CPA по месяцам · канал: реклама в браузере</w:t>
      </w:r>
    </w:p>
    <w:p>
      <w:r>
        <w:drawing>
          <wp:inline xmlns:a="http://schemas.openxmlformats.org/drawingml/2006/main" xmlns:pic="http://schemas.openxmlformats.org/drawingml/2006/picture">
            <wp:extent cx="5577840" cy="292390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PA_mdnvxvx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Линейный график по месяцам для канала «реклама в браузере». Линии показывают сравнение кампаний по метрике «CPA».</w:t>
      </w:r>
    </w:p>
    <w:p>
      <w:r>
        <w:rPr>
          <w:b/>
        </w:rPr>
        <w:t>Показы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s_hn_tnez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«Показы».</w:t>
      </w:r>
    </w:p>
    <w:p>
      <w:r>
        <w:br w:type="page"/>
      </w:r>
    </w:p>
    <w:p>
      <w:r>
        <w:rPr>
          <w:b/>
        </w:rPr>
        <w:t>Клики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s_85olddi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«Клики».</w:t>
      </w:r>
    </w:p>
    <w:p>
      <w:r>
        <w:rPr>
          <w:b/>
        </w:rPr>
        <w:t>Конверсии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s_eydzbmg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«Конверсии».</w:t>
      </w:r>
    </w:p>
    <w:p>
      <w:r>
        <w:br w:type="page"/>
      </w:r>
    </w:p>
    <w:p>
      <w:r>
        <w:rPr>
          <w:b/>
        </w:rPr>
        <w:t>CPC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C_5k_ppru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«CPC».</w:t>
      </w:r>
    </w:p>
    <w:p>
      <w:r>
        <w:rPr>
          <w:b/>
        </w:rPr>
        <w:t>CTR, %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_myb75z_q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«CTR, %».</w:t>
      </w:r>
    </w:p>
    <w:p>
      <w:r>
        <w:br w:type="page"/>
      </w:r>
    </w:p>
    <w:p>
      <w:r>
        <w:rPr>
          <w:b/>
        </w:rPr>
        <w:t>CVR, %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60461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R_ye1hs5a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«CVR, %».</w:t>
      </w:r>
    </w:p>
    <w:p>
      <w:r>
        <w:rPr>
          <w:b/>
        </w:rPr>
        <w:t>CPA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577840" cy="275190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A_3lhn1no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«CPA».</w:t>
      </w:r>
    </w:p>
    <w:p>
      <w:r>
        <w:br w:type="page"/>
      </w:r>
    </w:p>
    <w:p>
      <w:r>
        <w:rPr>
          <w:b/>
        </w:rPr>
        <w:t>Сравнение долей: затраты, выручка, конверсии</w:t>
      </w:r>
    </w:p>
    <w:p>
      <w:r>
        <w:drawing>
          <wp:inline xmlns:a="http://schemas.openxmlformats.org/drawingml/2006/main" xmlns:pic="http://schemas.openxmlformats.org/drawingml/2006/picture">
            <wp:extent cx="5577840" cy="211194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s3_4_qnt86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Сравнивает доли затрат, выручки и конверсий по каждому сегменту.</w:t>
      </w:r>
    </w:p>
    <w:p>
      <w:r>
        <w:rPr>
          <w:b/>
        </w:rPr>
        <w:t>Тепловая карта KPI с отклонением от среднего</w:t>
      </w:r>
    </w:p>
    <w:p>
      <w:r>
        <w:drawing>
          <wp:inline xmlns:a="http://schemas.openxmlformats.org/drawingml/2006/main" xmlns:pic="http://schemas.openxmlformats.org/drawingml/2006/picture">
            <wp:extent cx="5577840" cy="476742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kpi_umooug_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6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Цвет показывает отклонение сегмента от среднего значения метрики в стандартных отклонениях. Внутри ячеек указаны фактические значения.</w:t>
      </w:r>
    </w:p>
    <w:p>
      <w:r>
        <w:br w:type="page"/>
      </w:r>
    </w:p>
    <w:p>
      <w:r>
        <w:rPr>
          <w:b/>
        </w:rPr>
        <w:t>Конверсии по «user_engagement»</w:t>
      </w:r>
    </w:p>
    <w:p>
      <w:r>
        <w:drawing>
          <wp:inline xmlns:a="http://schemas.openxmlformats.org/drawingml/2006/main" xmlns:pic="http://schemas.openxmlformats.org/drawingml/2006/picture">
            <wp:extent cx="5577840" cy="42602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cat_49_qrg3x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Суммарное значение «Конверсии» по дополнительной категории «user_engagement».</w:t>
      </w:r>
    </w:p>
    <w:p>
      <w:r>
        <w:rPr>
          <w:b/>
        </w:rPr>
        <w:t>Конверсии по возрастным группам · канал: Email</w:t>
      </w:r>
    </w:p>
    <w:p>
      <w:r>
        <w:drawing>
          <wp:inline xmlns:a="http://schemas.openxmlformats.org/drawingml/2006/main" xmlns:pic="http://schemas.openxmlformats.org/drawingml/2006/picture">
            <wp:extent cx="5577840" cy="372586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ctrh7he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2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Распределение по возрастным группам по метрике «Конверсии».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